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C9C55" w14:textId="77777777" w:rsidR="000F41BE" w:rsidRDefault="0001646D">
      <w:pPr>
        <w:keepLines/>
        <w:jc w:val="center"/>
      </w:pPr>
      <w:r>
        <w:t>Министерство образования Республики Беларусь</w:t>
      </w:r>
    </w:p>
    <w:p w14:paraId="2CC624AC" w14:textId="77777777" w:rsidR="000F41BE" w:rsidRDefault="000F41BE">
      <w:pPr>
        <w:keepLines/>
      </w:pPr>
    </w:p>
    <w:p w14:paraId="4879B260" w14:textId="77777777" w:rsidR="000F41BE" w:rsidRDefault="0001646D">
      <w:pPr>
        <w:keepLines/>
        <w:jc w:val="center"/>
      </w:pPr>
      <w:r>
        <w:t>Учреждение образования</w:t>
      </w:r>
    </w:p>
    <w:p w14:paraId="7FBCE92F" w14:textId="77777777" w:rsidR="000F41BE" w:rsidRDefault="0001646D">
      <w:pPr>
        <w:keepLines/>
        <w:jc w:val="center"/>
      </w:pPr>
      <w:r>
        <w:t>БЕЛОРУССКИЙ ГОСУДАРСТВЕННЫЙ УНИВЕРСИТЕТ</w:t>
      </w:r>
    </w:p>
    <w:p w14:paraId="0D4AA7E3" w14:textId="77777777" w:rsidR="000F41BE" w:rsidRDefault="0001646D">
      <w:pPr>
        <w:keepLines/>
        <w:jc w:val="center"/>
      </w:pPr>
      <w:r>
        <w:t>ИНФОРМАТИКИ И РАДИОЭЛЕКТРОНИКИ</w:t>
      </w:r>
    </w:p>
    <w:p w14:paraId="04177407" w14:textId="77777777" w:rsidR="000F41BE" w:rsidRDefault="000F41BE">
      <w:pPr>
        <w:keepLines/>
      </w:pPr>
    </w:p>
    <w:p w14:paraId="12CAEBBD" w14:textId="77777777" w:rsidR="000F41BE" w:rsidRDefault="0001646D">
      <w:pPr>
        <w:keepLines/>
        <w:tabs>
          <w:tab w:val="left" w:pos="1984"/>
        </w:tabs>
      </w:pPr>
      <w:r>
        <w:t>Факультет</w:t>
      </w:r>
      <w:r>
        <w:tab/>
        <w:t>информационных технологий и управления</w:t>
      </w:r>
    </w:p>
    <w:p w14:paraId="0DC2782C" w14:textId="77777777" w:rsidR="000F41BE" w:rsidRDefault="000F41BE">
      <w:pPr>
        <w:keepLines/>
      </w:pPr>
    </w:p>
    <w:p w14:paraId="7888E089" w14:textId="77777777" w:rsidR="000F41BE" w:rsidRDefault="0001646D">
      <w:pPr>
        <w:keepLines/>
        <w:tabs>
          <w:tab w:val="left" w:pos="1984"/>
        </w:tabs>
      </w:pPr>
      <w:r>
        <w:t>Кафедра</w:t>
      </w:r>
      <w:r>
        <w:tab/>
        <w:t>информационных технологий автоматизированных систем</w:t>
      </w:r>
    </w:p>
    <w:p w14:paraId="361ADC95" w14:textId="77777777" w:rsidR="000F41BE" w:rsidRDefault="000F41BE">
      <w:pPr>
        <w:keepLines/>
      </w:pPr>
    </w:p>
    <w:p w14:paraId="3F8D20DD" w14:textId="77777777" w:rsidR="000F41BE" w:rsidRDefault="000F41BE">
      <w:pPr>
        <w:keepLines/>
      </w:pPr>
    </w:p>
    <w:p w14:paraId="243284DF" w14:textId="77777777" w:rsidR="000F41BE" w:rsidRDefault="000F41BE">
      <w:pPr>
        <w:keepLines/>
      </w:pPr>
    </w:p>
    <w:p w14:paraId="41201689" w14:textId="77777777" w:rsidR="000F41BE" w:rsidRDefault="000F41BE">
      <w:pPr>
        <w:keepLines/>
      </w:pPr>
    </w:p>
    <w:p w14:paraId="070D501A" w14:textId="77777777" w:rsidR="000F41BE" w:rsidRDefault="0001646D">
      <w:pPr>
        <w:keepLines/>
        <w:jc w:val="center"/>
      </w:pPr>
      <w:r>
        <w:t>ОТЧЕТ</w:t>
      </w:r>
    </w:p>
    <w:p w14:paraId="24C6B01E" w14:textId="77777777" w:rsidR="000F41BE" w:rsidRDefault="0001646D">
      <w:pPr>
        <w:keepLines/>
        <w:jc w:val="center"/>
      </w:pPr>
      <w:r>
        <w:t>по лабораторной работе №1</w:t>
      </w:r>
    </w:p>
    <w:p w14:paraId="755F2AFD" w14:textId="77777777" w:rsidR="000F41BE" w:rsidRDefault="0001646D">
      <w:pPr>
        <w:keepLines/>
        <w:jc w:val="center"/>
      </w:pPr>
      <w:r>
        <w:t>по дисциплине</w:t>
      </w:r>
    </w:p>
    <w:p w14:paraId="5F011FAC" w14:textId="77777777" w:rsidR="000F41BE" w:rsidRDefault="0001646D">
      <w:pPr>
        <w:keepLines/>
        <w:jc w:val="center"/>
      </w:pPr>
      <w:r>
        <w:t>«Администрирование и программирование распределенных приложений»</w:t>
      </w:r>
    </w:p>
    <w:p w14:paraId="4928FBC0" w14:textId="77777777" w:rsidR="000F41BE" w:rsidRDefault="000F41BE">
      <w:pPr>
        <w:keepLines/>
      </w:pPr>
    </w:p>
    <w:p w14:paraId="444ECEAA" w14:textId="77777777" w:rsidR="000F41BE" w:rsidRDefault="000F41BE">
      <w:pPr>
        <w:keepLines/>
      </w:pPr>
    </w:p>
    <w:p w14:paraId="1E5B2866" w14:textId="77777777" w:rsidR="000F41BE" w:rsidRDefault="000F41BE">
      <w:pPr>
        <w:keepLines/>
      </w:pPr>
    </w:p>
    <w:p w14:paraId="2A29A653" w14:textId="77777777" w:rsidR="000F41BE" w:rsidRDefault="000F41BE">
      <w:pPr>
        <w:keepLines/>
      </w:pPr>
    </w:p>
    <w:p w14:paraId="1ADE8CC1" w14:textId="77777777" w:rsidR="000F41BE" w:rsidRDefault="000F41BE">
      <w:pPr>
        <w:keepLines/>
      </w:pPr>
    </w:p>
    <w:p w14:paraId="66CA9058" w14:textId="77777777" w:rsidR="000F41BE" w:rsidRDefault="0001646D">
      <w:pPr>
        <w:keepLines/>
        <w:tabs>
          <w:tab w:val="right" w:pos="9354"/>
        </w:tabs>
      </w:pPr>
      <w:r>
        <w:t>Выполнила:</w:t>
      </w:r>
      <w:r>
        <w:tab/>
        <w:t>ст. гр. 320604</w:t>
      </w:r>
    </w:p>
    <w:p w14:paraId="04105DB5" w14:textId="77777777" w:rsidR="000F41BE" w:rsidRDefault="0001646D">
      <w:pPr>
        <w:keepLines/>
        <w:tabs>
          <w:tab w:val="right" w:pos="9354"/>
        </w:tabs>
      </w:pPr>
      <w:r>
        <w:tab/>
        <w:t>К. А. Хаджинова</w:t>
      </w:r>
    </w:p>
    <w:p w14:paraId="02E7A526" w14:textId="77777777" w:rsidR="000F41BE" w:rsidRDefault="000F41BE">
      <w:pPr>
        <w:keepLines/>
      </w:pPr>
    </w:p>
    <w:p w14:paraId="0BB765B8" w14:textId="77777777" w:rsidR="000F41BE" w:rsidRDefault="000F41BE">
      <w:pPr>
        <w:keepLines/>
      </w:pPr>
    </w:p>
    <w:p w14:paraId="15C5FF31" w14:textId="77777777" w:rsidR="000F41BE" w:rsidRDefault="0001646D">
      <w:pPr>
        <w:keepLines/>
        <w:tabs>
          <w:tab w:val="right" w:pos="9354"/>
        </w:tabs>
      </w:pPr>
      <w:r>
        <w:t>Проверила:</w:t>
      </w:r>
      <w:r>
        <w:tab/>
        <w:t>Ю. О. Герман</w:t>
      </w:r>
    </w:p>
    <w:p w14:paraId="67DBBFE0" w14:textId="77777777" w:rsidR="000F41BE" w:rsidRDefault="000F41BE">
      <w:pPr>
        <w:keepLines/>
      </w:pPr>
    </w:p>
    <w:p w14:paraId="745CD119" w14:textId="77777777" w:rsidR="000F41BE" w:rsidRDefault="000F41BE">
      <w:pPr>
        <w:keepLines/>
      </w:pPr>
    </w:p>
    <w:p w14:paraId="27CE90A3" w14:textId="77777777" w:rsidR="000F41BE" w:rsidRDefault="000F41BE">
      <w:pPr>
        <w:keepLines/>
      </w:pPr>
    </w:p>
    <w:p w14:paraId="3A8F8E10" w14:textId="77777777" w:rsidR="000F41BE" w:rsidRDefault="000F41BE">
      <w:pPr>
        <w:keepLines/>
      </w:pPr>
    </w:p>
    <w:p w14:paraId="3049D547" w14:textId="77777777" w:rsidR="000F41BE" w:rsidRDefault="000F41BE">
      <w:pPr>
        <w:keepLines/>
      </w:pPr>
    </w:p>
    <w:p w14:paraId="1B87D9FD" w14:textId="77777777" w:rsidR="000F41BE" w:rsidRDefault="000F41BE">
      <w:pPr>
        <w:keepLines/>
      </w:pPr>
    </w:p>
    <w:p w14:paraId="45C2868B" w14:textId="77777777" w:rsidR="000F41BE" w:rsidRDefault="0001646D">
      <w:pPr>
        <w:keepLines/>
        <w:jc w:val="center"/>
      </w:pPr>
      <w:r>
        <w:t>Минск 2026</w:t>
      </w:r>
    </w:p>
    <w:p w14:paraId="52B04ED9" w14:textId="77777777" w:rsidR="000F41BE" w:rsidRDefault="0001646D">
      <w:r>
        <w:br w:type="page"/>
      </w:r>
    </w:p>
    <w:p w14:paraId="50CDB831" w14:textId="77777777" w:rsidR="000F41BE" w:rsidRDefault="0001646D">
      <w:pPr>
        <w:jc w:val="center"/>
      </w:pPr>
      <w:r>
        <w:rPr>
          <w:b/>
        </w:rPr>
        <w:lastRenderedPageBreak/>
        <w:t>СОДЕРЖАНИЕ</w:t>
      </w:r>
    </w:p>
    <w:p w14:paraId="7F201613" w14:textId="77777777" w:rsidR="000F41BE" w:rsidRDefault="000F41BE"/>
    <w:p w14:paraId="4BF88D67" w14:textId="7BE8E708" w:rsidR="002D5C9D" w:rsidRDefault="0001646D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385922" w:history="1">
        <w:r w:rsidR="002D5C9D" w:rsidRPr="00087E00">
          <w:rPr>
            <w:rStyle w:val="aff8"/>
            <w:noProof/>
          </w:rPr>
          <w:t>1 ЦЕЛЬ РАБОТЫ</w:t>
        </w:r>
        <w:r w:rsidR="002D5C9D">
          <w:rPr>
            <w:noProof/>
            <w:webHidden/>
          </w:rPr>
          <w:tab/>
        </w:r>
        <w:r w:rsidR="002D5C9D">
          <w:rPr>
            <w:noProof/>
            <w:webHidden/>
          </w:rPr>
          <w:fldChar w:fldCharType="begin"/>
        </w:r>
        <w:r w:rsidR="002D5C9D">
          <w:rPr>
            <w:noProof/>
            <w:webHidden/>
          </w:rPr>
          <w:instrText xml:space="preserve"> PAGEREF _Toc242385922 \h </w:instrText>
        </w:r>
        <w:r w:rsidR="002D5C9D">
          <w:rPr>
            <w:noProof/>
            <w:webHidden/>
          </w:rPr>
        </w:r>
        <w:r w:rsidR="002D5C9D">
          <w:rPr>
            <w:noProof/>
            <w:webHidden/>
          </w:rPr>
          <w:fldChar w:fldCharType="separate"/>
        </w:r>
        <w:r w:rsidR="002D5C9D">
          <w:rPr>
            <w:noProof/>
            <w:webHidden/>
          </w:rPr>
          <w:t>3</w:t>
        </w:r>
        <w:r w:rsidR="002D5C9D">
          <w:rPr>
            <w:noProof/>
            <w:webHidden/>
          </w:rPr>
          <w:fldChar w:fldCharType="end"/>
        </w:r>
      </w:hyperlink>
    </w:p>
    <w:p w14:paraId="19557F56" w14:textId="1EC3FA7A" w:rsidR="002D5C9D" w:rsidRDefault="002D5C9D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85923" w:history="1">
        <w:r w:rsidRPr="00087E00">
          <w:rPr>
            <w:rStyle w:val="aff8"/>
            <w:noProof/>
          </w:rPr>
          <w:t>2 ТЕОРЕТИЧЕСКИЕ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_Toc242385923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002D4B2" w14:textId="6BAA0215" w:rsidR="002D5C9D" w:rsidRDefault="002D5C9D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85924" w:history="1">
        <w:r w:rsidRPr="00087E00">
          <w:rPr>
            <w:rStyle w:val="aff8"/>
            <w:noProof/>
          </w:rPr>
          <w:t>3 ВЫПОЛНЕНИЕ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_Toc242385924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A66AF6" w14:textId="5BFFC845" w:rsidR="002D5C9D" w:rsidRDefault="002D5C9D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85925" w:history="1">
        <w:r w:rsidRPr="00087E00">
          <w:rPr>
            <w:rStyle w:val="aff8"/>
            <w:noProof/>
          </w:rPr>
          <w:t>3.1 Подготовка среды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_Toc242385925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6621EFC" w14:textId="30827392" w:rsidR="002D5C9D" w:rsidRDefault="002D5C9D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85926" w:history="1">
        <w:r w:rsidRPr="00087E00">
          <w:rPr>
            <w:rStyle w:val="aff8"/>
            <w:noProof/>
          </w:rPr>
          <w:t>3.2 Индивидуальное задание и исходные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_Toc242385926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D4B7306" w14:textId="512E613D" w:rsidR="002D5C9D" w:rsidRDefault="002D5C9D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85927" w:history="1">
        <w:r w:rsidRPr="00087E00">
          <w:rPr>
            <w:rStyle w:val="aff8"/>
            <w:noProof/>
          </w:rPr>
          <w:t>3.3 Программа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_Toc242385927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28886DE" w14:textId="0DFF151C" w:rsidR="002D5C9D" w:rsidRDefault="002D5C9D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85928" w:history="1">
        <w:r w:rsidRPr="00087E00">
          <w:rPr>
            <w:rStyle w:val="aff8"/>
            <w:noProof/>
          </w:rPr>
          <w:t>3.4 Результаты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_Toc242385928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AAADCC0" w14:textId="6CD5E290" w:rsidR="002D5C9D" w:rsidRDefault="002D5C9D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85929" w:history="1">
        <w:r w:rsidRPr="00087E00">
          <w:rPr>
            <w:rStyle w:val="aff8"/>
            <w:noProof/>
          </w:rPr>
          <w:t>4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_Toc242385929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7E36D04" w14:textId="0D7A48DE" w:rsidR="002D5C9D" w:rsidRDefault="002D5C9D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85930" w:history="1">
        <w:r w:rsidRPr="00087E00">
          <w:rPr>
            <w:rStyle w:val="aff8"/>
            <w:noProof/>
          </w:rPr>
          <w:t xml:space="preserve">4.1 Что такое </w:t>
        </w:r>
        <w:r w:rsidRPr="00087E00">
          <w:rPr>
            <w:rStyle w:val="aff8"/>
            <w:i/>
            <w:noProof/>
          </w:rPr>
          <w:t>URL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_Toc242385930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ADA264A" w14:textId="5FBCB472" w:rsidR="002D5C9D" w:rsidRDefault="002D5C9D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85931" w:history="1">
        <w:r w:rsidRPr="00087E00">
          <w:rPr>
            <w:rStyle w:val="aff8"/>
            <w:noProof/>
          </w:rPr>
          <w:t>4.2 Как программно получить список всех файлов в папке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_Toc242385931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DFBDE31" w14:textId="2FBCC7EE" w:rsidR="002D5C9D" w:rsidRDefault="002D5C9D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85932" w:history="1">
        <w:r w:rsidRPr="00087E00">
          <w:rPr>
            <w:rStyle w:val="aff8"/>
            <w:noProof/>
          </w:rPr>
          <w:t xml:space="preserve">4.3 Как программно запустить браузер и открыть </w:t>
        </w:r>
        <w:r w:rsidRPr="00087E00">
          <w:rPr>
            <w:rStyle w:val="aff8"/>
            <w:i/>
            <w:noProof/>
          </w:rPr>
          <w:t>html</w:t>
        </w:r>
        <w:r w:rsidRPr="00087E00">
          <w:rPr>
            <w:rStyle w:val="aff8"/>
            <w:noProof/>
          </w:rPr>
          <w:t>-файл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_Toc242385932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287DAA3" w14:textId="02D26A61" w:rsidR="002D5C9D" w:rsidRDefault="002D5C9D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85933" w:history="1">
        <w:r w:rsidRPr="00087E00">
          <w:rPr>
            <w:rStyle w:val="aff8"/>
            <w:noProof/>
          </w:rPr>
          <w:t>4.4 Использование потоковых классов в приложении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_Toc242385933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0DB7B14" w14:textId="26FBA6AC" w:rsidR="002D5C9D" w:rsidRDefault="002D5C9D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85934" w:history="1">
        <w:r w:rsidRPr="00087E00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_Toc242385934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CFE93D5" w14:textId="3F0D7C44" w:rsidR="000F41BE" w:rsidRDefault="0001646D">
      <w:r>
        <w:fldChar w:fldCharType="end"/>
      </w:r>
    </w:p>
    <w:p w14:paraId="1D79F7D9" w14:textId="77777777" w:rsidR="000F41BE" w:rsidRDefault="0001646D">
      <w:r>
        <w:br w:type="page"/>
      </w:r>
    </w:p>
    <w:p w14:paraId="6B25F7EA" w14:textId="77777777" w:rsidR="000F41BE" w:rsidRDefault="0001646D">
      <w:pPr>
        <w:pStyle w:val="1"/>
        <w:ind w:firstLine="709"/>
      </w:pPr>
      <w:bookmarkStart w:id="0" w:name="_Toc242385922"/>
      <w:r>
        <w:rPr>
          <w:rFonts w:ascii="Times New Roman" w:hAnsi="Times New Roman"/>
        </w:rPr>
        <w:lastRenderedPageBreak/>
        <w:t>1 ЦЕЛЬ РАБОТЫ</w:t>
      </w:r>
      <w:bookmarkEnd w:id="0"/>
    </w:p>
    <w:p w14:paraId="2AA4B76B" w14:textId="77777777" w:rsidR="000F41BE" w:rsidRDefault="0001646D">
      <w:pPr>
        <w:ind w:firstLine="709"/>
        <w:jc w:val="both"/>
      </w:pPr>
      <w:r>
        <w:t xml:space="preserve">Познакомиться с возможностями поиска информации в удаленных </w:t>
      </w:r>
      <w:r>
        <w:rPr>
          <w:i/>
        </w:rPr>
        <w:t>URL</w:t>
      </w:r>
      <w:r>
        <w:t>-ресурсах.</w:t>
      </w:r>
    </w:p>
    <w:p w14:paraId="0C1D5938" w14:textId="77777777" w:rsidR="000F41BE" w:rsidRDefault="0001646D">
      <w:r>
        <w:br w:type="page"/>
      </w:r>
    </w:p>
    <w:p w14:paraId="5CF4688C" w14:textId="77777777" w:rsidR="000F41BE" w:rsidRDefault="0001646D">
      <w:pPr>
        <w:pStyle w:val="1"/>
        <w:ind w:firstLine="709"/>
      </w:pPr>
      <w:bookmarkStart w:id="1" w:name="_Toc242385923"/>
      <w:r>
        <w:rPr>
          <w:rFonts w:ascii="Times New Roman" w:hAnsi="Times New Roman"/>
        </w:rPr>
        <w:lastRenderedPageBreak/>
        <w:t>2 ТЕОРЕТИЧЕСКИЕ СВЕДЕНИЯ</w:t>
      </w:r>
      <w:bookmarkEnd w:id="1"/>
    </w:p>
    <w:p w14:paraId="275BAD56" w14:textId="77777777" w:rsidR="000F41BE" w:rsidRDefault="0001646D">
      <w:pPr>
        <w:ind w:firstLine="709"/>
        <w:jc w:val="both"/>
      </w:pPr>
      <w:r>
        <w:t xml:space="preserve">Работа посвящена поиску информационных документов по набору ключевых слов. Приложение вводит ключевые слова, находит документ, соответствующий (релевантный) введенному набору, и открывает его в браузере. Источником данных служат ресурсы, адресуемые </w:t>
      </w:r>
      <w:r>
        <w:rPr>
          <w:i/>
        </w:rPr>
        <w:t>URL</w:t>
      </w:r>
      <w:r>
        <w:t xml:space="preserve"> (</w:t>
      </w:r>
      <w:r>
        <w:rPr>
          <w:i/>
        </w:rPr>
        <w:t>Uniform Resource Locator</w:t>
      </w:r>
      <w:r>
        <w:t>): локальные файлы и документы сети.</w:t>
      </w:r>
    </w:p>
    <w:p w14:paraId="031573FE" w14:textId="77777777" w:rsidR="000F41BE" w:rsidRDefault="0001646D">
      <w:pPr>
        <w:ind w:firstLine="709"/>
        <w:jc w:val="both"/>
      </w:pPr>
      <w:r>
        <w:t xml:space="preserve">В </w:t>
      </w:r>
      <w:r>
        <w:rPr>
          <w:i/>
        </w:rPr>
        <w:t>Java</w:t>
      </w:r>
      <w:r>
        <w:t xml:space="preserve"> для чтения ресурса по </w:t>
      </w:r>
      <w:r>
        <w:rPr>
          <w:i/>
        </w:rPr>
        <w:t>URL</w:t>
      </w:r>
      <w:r>
        <w:t xml:space="preserve"> используются классы </w:t>
      </w:r>
      <w:r>
        <w:rPr>
          <w:i/>
        </w:rPr>
        <w:t>URL</w:t>
      </w:r>
      <w:r>
        <w:t xml:space="preserve"> и </w:t>
      </w:r>
      <w:r>
        <w:rPr>
          <w:i/>
        </w:rPr>
        <w:t>URLConnection</w:t>
      </w:r>
      <w:r>
        <w:t xml:space="preserve">: метод </w:t>
      </w:r>
      <w:r>
        <w:rPr>
          <w:i/>
        </w:rPr>
        <w:t>openConnection</w:t>
      </w:r>
      <w:r>
        <w:t>()</w:t>
      </w:r>
      <w:r>
        <w:t xml:space="preserve"> создает соединение, а метод </w:t>
      </w:r>
      <w:r>
        <w:rPr>
          <w:i/>
        </w:rPr>
        <w:t>getInputStream</w:t>
      </w:r>
      <w:r>
        <w:t>()</w:t>
      </w:r>
      <w:r>
        <w:t xml:space="preserve"> возвращает входной поток, который оборачивается потоковыми классами </w:t>
      </w:r>
      <w:r>
        <w:rPr>
          <w:i/>
        </w:rPr>
        <w:t>InputStreamReader</w:t>
      </w:r>
      <w:r>
        <w:t xml:space="preserve"> и </w:t>
      </w:r>
      <w:r>
        <w:rPr>
          <w:i/>
        </w:rPr>
        <w:t>BufferedReader</w:t>
      </w:r>
      <w:r>
        <w:t xml:space="preserve"> для построчного чтения текста. Список файлов каталога возвращает метод </w:t>
      </w:r>
      <w:r>
        <w:rPr>
          <w:i/>
        </w:rPr>
        <w:t>File.listFiles</w:t>
      </w:r>
      <w:r>
        <w:t xml:space="preserve">(). Графический интерфейс строится на классах </w:t>
      </w:r>
      <w:r>
        <w:rPr>
          <w:i/>
        </w:rPr>
        <w:t>AWT</w:t>
      </w:r>
      <w:r>
        <w:t xml:space="preserve">: окно </w:t>
      </w:r>
      <w:r>
        <w:rPr>
          <w:i/>
        </w:rPr>
        <w:t>Frame</w:t>
      </w:r>
      <w:r>
        <w:t xml:space="preserve">, кнопки </w:t>
      </w:r>
      <w:r>
        <w:rPr>
          <w:i/>
        </w:rPr>
        <w:t>Button</w:t>
      </w:r>
      <w:r>
        <w:t xml:space="preserve">, текстовая область </w:t>
      </w:r>
      <w:r>
        <w:rPr>
          <w:i/>
        </w:rPr>
        <w:t>TextArea</w:t>
      </w:r>
      <w:r>
        <w:t xml:space="preserve">, а действия кнопок обрабатывает интерфейс </w:t>
      </w:r>
      <w:r>
        <w:rPr>
          <w:i/>
        </w:rPr>
        <w:t>ActionListener</w:t>
      </w:r>
      <w:r>
        <w:t xml:space="preserve">. Открыть документ в браузере по умолчанию позволяет метод </w:t>
      </w:r>
      <w:r>
        <w:rPr>
          <w:i/>
        </w:rPr>
        <w:t>Desktop.getDesktop</w:t>
      </w:r>
      <w:r>
        <w:t>().</w:t>
      </w:r>
      <w:r>
        <w:rPr>
          <w:i/>
        </w:rPr>
        <w:t>browse</w:t>
      </w:r>
      <w:r>
        <w:t>(</w:t>
      </w:r>
      <w:r>
        <w:rPr>
          <w:i/>
        </w:rPr>
        <w:t>uri</w:t>
      </w:r>
      <w:r>
        <w:t>)</w:t>
      </w:r>
      <w:r>
        <w:t>.</w:t>
      </w:r>
    </w:p>
    <w:p w14:paraId="690F9024" w14:textId="77777777" w:rsidR="000F41BE" w:rsidRDefault="0001646D">
      <w:r>
        <w:br w:type="page"/>
      </w:r>
    </w:p>
    <w:p w14:paraId="1519B01E" w14:textId="77777777" w:rsidR="000F41BE" w:rsidRDefault="0001646D">
      <w:pPr>
        <w:pStyle w:val="1"/>
        <w:ind w:firstLine="709"/>
      </w:pPr>
      <w:bookmarkStart w:id="2" w:name="_Toc242385924"/>
      <w:r>
        <w:rPr>
          <w:rFonts w:ascii="Times New Roman" w:hAnsi="Times New Roman"/>
        </w:rPr>
        <w:lastRenderedPageBreak/>
        <w:t>3 ВЫПОЛНЕНИЕ РАБОТЫ</w:t>
      </w:r>
      <w:bookmarkEnd w:id="2"/>
    </w:p>
    <w:p w14:paraId="15861CC2" w14:textId="77777777" w:rsidR="000F41BE" w:rsidRDefault="0001646D">
      <w:pPr>
        <w:pStyle w:val="21"/>
        <w:spacing w:before="360"/>
        <w:ind w:firstLine="709"/>
      </w:pPr>
      <w:bookmarkStart w:id="3" w:name="_Toc242385925"/>
      <w:r>
        <w:rPr>
          <w:rFonts w:ascii="Times New Roman" w:hAnsi="Times New Roman"/>
        </w:rPr>
        <w:t>3.1 Подготовка среды</w:t>
      </w:r>
      <w:bookmarkEnd w:id="3"/>
    </w:p>
    <w:p w14:paraId="5509F83F" w14:textId="77777777" w:rsidR="000F41BE" w:rsidRDefault="0001646D">
      <w:pPr>
        <w:ind w:firstLine="709"/>
        <w:jc w:val="both"/>
      </w:pPr>
      <w:r>
        <w:t xml:space="preserve">Приложение написано на </w:t>
      </w:r>
      <w:r>
        <w:rPr>
          <w:i/>
        </w:rPr>
        <w:t>Java</w:t>
      </w:r>
      <w:r>
        <w:t xml:space="preserve"> и скомпилировано </w:t>
      </w:r>
      <w:r>
        <w:rPr>
          <w:i/>
        </w:rPr>
        <w:t>JDK</w:t>
      </w:r>
      <w:r>
        <w:t xml:space="preserve"> 17 (</w:t>
      </w:r>
      <w:r>
        <w:rPr>
          <w:i/>
        </w:rPr>
        <w:t>Zulu</w:t>
      </w:r>
      <w:r>
        <w:t xml:space="preserve"> 17.0.15) командой </w:t>
      </w:r>
      <w:r>
        <w:rPr>
          <w:i/>
        </w:rPr>
        <w:t>javac</w:t>
      </w:r>
      <w:r>
        <w:t xml:space="preserve"> -</w:t>
      </w:r>
      <w:r>
        <w:rPr>
          <w:i/>
        </w:rPr>
        <w:t>encoding UTF-8</w:t>
      </w:r>
      <w:r>
        <w:t xml:space="preserve"> -</w:t>
      </w:r>
      <w:r>
        <w:rPr>
          <w:i/>
        </w:rPr>
        <w:t>d out src</w:t>
      </w:r>
      <w:r>
        <w:t>\</w:t>
      </w:r>
      <w:r>
        <w:rPr>
          <w:i/>
        </w:rPr>
        <w:t>web_res_lab</w:t>
      </w:r>
      <w:r>
        <w:t>\</w:t>
      </w:r>
      <w:r>
        <w:rPr>
          <w:i/>
        </w:rPr>
        <w:t>Web_res_lab.java</w:t>
      </w:r>
      <w:r>
        <w:t xml:space="preserve">. Запуск выполняется из каталога лабораторной работы командой </w:t>
      </w:r>
      <w:r>
        <w:rPr>
          <w:i/>
        </w:rPr>
        <w:t>java</w:t>
      </w:r>
      <w:r>
        <w:t xml:space="preserve"> -</w:t>
      </w:r>
      <w:r>
        <w:rPr>
          <w:i/>
        </w:rPr>
        <w:t>Dfile.encoding</w:t>
      </w:r>
      <w:r>
        <w:t>=</w:t>
      </w:r>
      <w:r>
        <w:rPr>
          <w:i/>
        </w:rPr>
        <w:t>UTF-8</w:t>
      </w:r>
      <w:r>
        <w:t xml:space="preserve"> -</w:t>
      </w:r>
      <w:r>
        <w:rPr>
          <w:i/>
        </w:rPr>
        <w:t>cp out web_res_lab.Web_res_lab</w:t>
      </w:r>
      <w:r>
        <w:t xml:space="preserve">. В каталоге находятся файл </w:t>
      </w:r>
      <w:r>
        <w:rPr>
          <w:i/>
        </w:rPr>
        <w:t>medicines.txt</w:t>
      </w:r>
      <w:r>
        <w:t xml:space="preserve"> и папка </w:t>
      </w:r>
      <w:r>
        <w:rPr>
          <w:i/>
        </w:rPr>
        <w:t>source_html</w:t>
      </w:r>
      <w:r>
        <w:t xml:space="preserve"> с </w:t>
      </w:r>
      <w:r>
        <w:rPr>
          <w:i/>
        </w:rPr>
        <w:t>html</w:t>
      </w:r>
      <w:r>
        <w:t>-документами.</w:t>
      </w:r>
    </w:p>
    <w:p w14:paraId="7A856472" w14:textId="77777777" w:rsidR="000F41BE" w:rsidRDefault="0001646D">
      <w:pPr>
        <w:pStyle w:val="21"/>
        <w:spacing w:before="360"/>
        <w:ind w:firstLine="709"/>
      </w:pPr>
      <w:bookmarkStart w:id="4" w:name="_Toc242385926"/>
      <w:r>
        <w:rPr>
          <w:rFonts w:ascii="Times New Roman" w:hAnsi="Times New Roman"/>
        </w:rPr>
        <w:t>3.2 Индивидуальное задание и исходные данные</w:t>
      </w:r>
      <w:bookmarkEnd w:id="4"/>
    </w:p>
    <w:p w14:paraId="6A6B6844" w14:textId="77777777" w:rsidR="000F41BE" w:rsidRDefault="0001646D">
      <w:pPr>
        <w:ind w:firstLine="709"/>
        <w:jc w:val="both"/>
      </w:pPr>
      <w:r>
        <w:t xml:space="preserve">Вариант 2: выполнить поиск названия лекарства по набору из одного-трех симптомов. Список лекарств и симптомов представлен в текстовом файле. Набор данных создан для лабораторной работы и носит учебный характер (не является медицинской рекомендацией); он должен быть согласован с преподавателем. Каждая строка файла </w:t>
      </w:r>
      <w:r>
        <w:rPr>
          <w:i/>
        </w:rPr>
        <w:t>medicines.txt</w:t>
      </w:r>
      <w:r>
        <w:t xml:space="preserve"> имеет формат «Название | симптом, симптом, ...». Для каждого лекарства подготовлен </w:t>
      </w:r>
      <w:r>
        <w:rPr>
          <w:i/>
        </w:rPr>
        <w:t>html</w:t>
      </w:r>
      <w:r>
        <w:t xml:space="preserve">-документ в папке </w:t>
      </w:r>
      <w:r>
        <w:rPr>
          <w:i/>
        </w:rPr>
        <w:t>source_html</w:t>
      </w:r>
      <w:r>
        <w:t>. Состав набора данных приведен в таблице 3.1.</w:t>
      </w:r>
    </w:p>
    <w:p w14:paraId="358BE679" w14:textId="77777777" w:rsidR="000F41BE" w:rsidRDefault="0001646D">
      <w:pPr>
        <w:keepNext/>
        <w:spacing w:before="360"/>
      </w:pPr>
      <w:r>
        <w:t xml:space="preserve">Таблица 3.1 – Набор данных </w:t>
      </w:r>
      <w:r>
        <w:rPr>
          <w:i/>
        </w:rPr>
        <w:t>medicines.txt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82"/>
        <w:gridCol w:w="6573"/>
      </w:tblGrid>
      <w:tr w:rsidR="000F41BE" w14:paraId="18414641" w14:textId="77777777">
        <w:trPr>
          <w:cantSplit/>
          <w:tblHeader/>
          <w:jc w:val="center"/>
        </w:trPr>
        <w:tc>
          <w:tcPr>
            <w:tcW w:w="2782" w:type="dxa"/>
          </w:tcPr>
          <w:p w14:paraId="53158DC4" w14:textId="77777777" w:rsidR="000F41BE" w:rsidRDefault="0001646D"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Лекарство</w:t>
            </w:r>
          </w:p>
        </w:tc>
        <w:tc>
          <w:tcPr>
            <w:tcW w:w="6572" w:type="dxa"/>
          </w:tcPr>
          <w:p w14:paraId="7CEC81EC" w14:textId="77777777" w:rsidR="000F41BE" w:rsidRDefault="0001646D"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Симптомы</w:t>
            </w:r>
          </w:p>
        </w:tc>
      </w:tr>
      <w:tr w:rsidR="000F41BE" w14:paraId="67DF04AF" w14:textId="77777777">
        <w:trPr>
          <w:cantSplit/>
          <w:jc w:val="center"/>
        </w:trPr>
        <w:tc>
          <w:tcPr>
            <w:tcW w:w="2782" w:type="dxa"/>
          </w:tcPr>
          <w:p w14:paraId="1B30E77C" w14:textId="77777777" w:rsidR="000F41BE" w:rsidRDefault="0001646D">
            <w:pPr>
              <w:keepNext/>
              <w:spacing w:line="240" w:lineRule="auto"/>
            </w:pPr>
            <w:r>
              <w:rPr>
                <w:sz w:val="24"/>
              </w:rPr>
              <w:t>Парацетамол</w:t>
            </w:r>
          </w:p>
        </w:tc>
        <w:tc>
          <w:tcPr>
            <w:tcW w:w="6572" w:type="dxa"/>
          </w:tcPr>
          <w:p w14:paraId="3E2D388B" w14:textId="77777777" w:rsidR="000F41BE" w:rsidRDefault="0001646D">
            <w:pPr>
              <w:keepNext/>
              <w:spacing w:line="240" w:lineRule="auto"/>
            </w:pPr>
            <w:r>
              <w:rPr>
                <w:sz w:val="24"/>
              </w:rPr>
              <w:t>Головная боль, высокая температура, боль в горле, озноб</w:t>
            </w:r>
          </w:p>
        </w:tc>
      </w:tr>
      <w:tr w:rsidR="000F41BE" w14:paraId="12CEA6E6" w14:textId="77777777">
        <w:trPr>
          <w:cantSplit/>
          <w:jc w:val="center"/>
        </w:trPr>
        <w:tc>
          <w:tcPr>
            <w:tcW w:w="2782" w:type="dxa"/>
          </w:tcPr>
          <w:p w14:paraId="71C3A5C2" w14:textId="77777777" w:rsidR="000F41BE" w:rsidRDefault="0001646D">
            <w:pPr>
              <w:spacing w:line="240" w:lineRule="auto"/>
            </w:pPr>
            <w:r>
              <w:rPr>
                <w:sz w:val="24"/>
              </w:rPr>
              <w:t>Ибупрофен</w:t>
            </w:r>
          </w:p>
        </w:tc>
        <w:tc>
          <w:tcPr>
            <w:tcW w:w="6572" w:type="dxa"/>
          </w:tcPr>
          <w:p w14:paraId="79BAEACD" w14:textId="77777777" w:rsidR="000F41BE" w:rsidRDefault="0001646D">
            <w:pPr>
              <w:spacing w:line="240" w:lineRule="auto"/>
            </w:pPr>
            <w:r>
              <w:rPr>
                <w:sz w:val="24"/>
              </w:rPr>
              <w:t>Боль в суставах, боль в мышцах, воспаление, высокая температура</w:t>
            </w:r>
          </w:p>
        </w:tc>
      </w:tr>
      <w:tr w:rsidR="000F41BE" w14:paraId="3638BD57" w14:textId="77777777">
        <w:trPr>
          <w:cantSplit/>
          <w:jc w:val="center"/>
        </w:trPr>
        <w:tc>
          <w:tcPr>
            <w:tcW w:w="2782" w:type="dxa"/>
          </w:tcPr>
          <w:p w14:paraId="1CE572BD" w14:textId="77777777" w:rsidR="000F41BE" w:rsidRDefault="0001646D">
            <w:pPr>
              <w:spacing w:line="240" w:lineRule="auto"/>
            </w:pPr>
            <w:r>
              <w:rPr>
                <w:sz w:val="24"/>
              </w:rPr>
              <w:t>Лоратадин</w:t>
            </w:r>
          </w:p>
        </w:tc>
        <w:tc>
          <w:tcPr>
            <w:tcW w:w="6572" w:type="dxa"/>
          </w:tcPr>
          <w:p w14:paraId="296F8471" w14:textId="77777777" w:rsidR="000F41BE" w:rsidRDefault="0001646D">
            <w:pPr>
              <w:spacing w:line="240" w:lineRule="auto"/>
            </w:pPr>
            <w:r>
              <w:rPr>
                <w:sz w:val="24"/>
              </w:rPr>
              <w:t>Насморк, чихание, зуд, слезотечение</w:t>
            </w:r>
          </w:p>
        </w:tc>
      </w:tr>
      <w:tr w:rsidR="000F41BE" w14:paraId="2C90ED45" w14:textId="77777777">
        <w:trPr>
          <w:cantSplit/>
          <w:jc w:val="center"/>
        </w:trPr>
        <w:tc>
          <w:tcPr>
            <w:tcW w:w="2782" w:type="dxa"/>
          </w:tcPr>
          <w:p w14:paraId="39C487BA" w14:textId="77777777" w:rsidR="000F41BE" w:rsidRDefault="0001646D">
            <w:pPr>
              <w:spacing w:line="240" w:lineRule="auto"/>
            </w:pPr>
            <w:r>
              <w:rPr>
                <w:sz w:val="24"/>
              </w:rPr>
              <w:t>Но-шпа</w:t>
            </w:r>
          </w:p>
        </w:tc>
        <w:tc>
          <w:tcPr>
            <w:tcW w:w="6572" w:type="dxa"/>
          </w:tcPr>
          <w:p w14:paraId="4397AB3C" w14:textId="77777777" w:rsidR="000F41BE" w:rsidRDefault="0001646D">
            <w:pPr>
              <w:spacing w:line="240" w:lineRule="auto"/>
            </w:pPr>
            <w:r>
              <w:rPr>
                <w:sz w:val="24"/>
              </w:rPr>
              <w:t>Спазм, боль в животе, боль в желудке</w:t>
            </w:r>
          </w:p>
        </w:tc>
      </w:tr>
      <w:tr w:rsidR="000F41BE" w14:paraId="45C73B70" w14:textId="77777777">
        <w:trPr>
          <w:cantSplit/>
          <w:jc w:val="center"/>
        </w:trPr>
        <w:tc>
          <w:tcPr>
            <w:tcW w:w="2782" w:type="dxa"/>
          </w:tcPr>
          <w:p w14:paraId="4EEB4D0D" w14:textId="77777777" w:rsidR="000F41BE" w:rsidRDefault="0001646D">
            <w:pPr>
              <w:spacing w:line="240" w:lineRule="auto"/>
            </w:pPr>
            <w:r>
              <w:rPr>
                <w:sz w:val="24"/>
              </w:rPr>
              <w:t>Активированный уголь</w:t>
            </w:r>
          </w:p>
        </w:tc>
        <w:tc>
          <w:tcPr>
            <w:tcW w:w="6572" w:type="dxa"/>
          </w:tcPr>
          <w:p w14:paraId="33F7D586" w14:textId="77777777" w:rsidR="000F41BE" w:rsidRDefault="0001646D">
            <w:pPr>
              <w:spacing w:line="240" w:lineRule="auto"/>
            </w:pPr>
            <w:r>
              <w:rPr>
                <w:sz w:val="24"/>
              </w:rPr>
              <w:t>Тошнота, вздутие, отравление, диарея</w:t>
            </w:r>
          </w:p>
        </w:tc>
      </w:tr>
      <w:tr w:rsidR="000F41BE" w14:paraId="3BECBADB" w14:textId="77777777">
        <w:trPr>
          <w:cantSplit/>
          <w:jc w:val="center"/>
        </w:trPr>
        <w:tc>
          <w:tcPr>
            <w:tcW w:w="2782" w:type="dxa"/>
          </w:tcPr>
          <w:p w14:paraId="074015A7" w14:textId="77777777" w:rsidR="000F41BE" w:rsidRDefault="0001646D">
            <w:pPr>
              <w:spacing w:line="240" w:lineRule="auto"/>
            </w:pPr>
            <w:r>
              <w:rPr>
                <w:sz w:val="24"/>
              </w:rPr>
              <w:t>Амброксол</w:t>
            </w:r>
          </w:p>
        </w:tc>
        <w:tc>
          <w:tcPr>
            <w:tcW w:w="6572" w:type="dxa"/>
          </w:tcPr>
          <w:p w14:paraId="408B529A" w14:textId="77777777" w:rsidR="000F41BE" w:rsidRDefault="0001646D">
            <w:pPr>
              <w:spacing w:line="240" w:lineRule="auto"/>
            </w:pPr>
            <w:r>
              <w:rPr>
                <w:sz w:val="24"/>
              </w:rPr>
              <w:t>Кашель, мокрота, бронхит</w:t>
            </w:r>
          </w:p>
        </w:tc>
      </w:tr>
    </w:tbl>
    <w:p w14:paraId="03C94665" w14:textId="77777777" w:rsidR="000F41BE" w:rsidRDefault="000F41BE"/>
    <w:p w14:paraId="5B9E3435" w14:textId="77777777" w:rsidR="000F41BE" w:rsidRDefault="0001646D">
      <w:pPr>
        <w:ind w:firstLine="709"/>
        <w:jc w:val="both"/>
      </w:pPr>
      <w:r>
        <w:t>Программа сопоставляет введенные ключевые слова с симптомами каждой строки таблицы и выбирает лекарство с наибольшим числом совпадений.</w:t>
      </w:r>
    </w:p>
    <w:p w14:paraId="5F45B2D6" w14:textId="77777777" w:rsidR="000F41BE" w:rsidRDefault="0001646D">
      <w:pPr>
        <w:pStyle w:val="21"/>
        <w:spacing w:before="360"/>
        <w:ind w:firstLine="709"/>
      </w:pPr>
      <w:bookmarkStart w:id="5" w:name="_Toc242385927"/>
      <w:r>
        <w:rPr>
          <w:rFonts w:ascii="Times New Roman" w:hAnsi="Times New Roman"/>
        </w:rPr>
        <w:t>3.3 Программа</w:t>
      </w:r>
      <w:bookmarkEnd w:id="5"/>
    </w:p>
    <w:p w14:paraId="0FEAB6ED" w14:textId="77777777" w:rsidR="000F41BE" w:rsidRDefault="0001646D">
      <w:pPr>
        <w:ind w:firstLine="709"/>
        <w:jc w:val="both"/>
      </w:pPr>
      <w:r>
        <w:t xml:space="preserve">За основу взята заготовка из методических указаний: окно </w:t>
      </w:r>
      <w:r>
        <w:rPr>
          <w:i/>
        </w:rPr>
        <w:t>Frame</w:t>
      </w:r>
      <w:r>
        <w:t xml:space="preserve"> с текстовой областью, кнопками </w:t>
      </w:r>
      <w:r>
        <w:rPr>
          <w:i/>
        </w:rPr>
        <w:t>Search</w:t>
      </w:r>
      <w:r>
        <w:t xml:space="preserve"> и </w:t>
      </w:r>
      <w:r>
        <w:rPr>
          <w:i/>
        </w:rPr>
        <w:t>Exit</w:t>
      </w:r>
      <w:r>
        <w:t xml:space="preserve">. Обработчик кнопки </w:t>
      </w:r>
      <w:r>
        <w:rPr>
          <w:i/>
        </w:rPr>
        <w:t>Search</w:t>
      </w:r>
      <w:r>
        <w:t xml:space="preserve"> разбивает введенный текст по запятым на ключевые слова, читает список лекарств из файла, для каждой строки подсчитывает число совпадений ключевых слов с симптомами, выводит название и число совпадений в </w:t>
      </w:r>
      <w:r>
        <w:lastRenderedPageBreak/>
        <w:t xml:space="preserve">текстовую область и открывает в браузере </w:t>
      </w:r>
      <w:r>
        <w:rPr>
          <w:i/>
        </w:rPr>
        <w:t>html</w:t>
      </w:r>
      <w:r>
        <w:t>-документ лекарства с наибольшим числом совпадений. Основные методы приведены в листингах.</w:t>
      </w:r>
    </w:p>
    <w:p w14:paraId="3A786D40" w14:textId="77777777" w:rsidR="000F41BE" w:rsidRDefault="0001646D">
      <w:pPr>
        <w:keepNext/>
        <w:ind w:firstLine="709"/>
        <w:jc w:val="both"/>
      </w:pPr>
      <w:r>
        <w:t xml:space="preserve">Листинг 3.1 – Обработчик кнопки </w:t>
      </w:r>
      <w:r>
        <w:rPr>
          <w:i/>
        </w:rPr>
        <w:t>Search</w:t>
      </w:r>
    </w:p>
    <w:p w14:paraId="39041135" w14:textId="77777777" w:rsidR="000F41BE" w:rsidRDefault="0001646D">
      <w:pPr>
        <w:pStyle w:val="Listing"/>
      </w:pPr>
      <w:r>
        <w:t>public void actionPerformed(ActionEvent ae) {</w:t>
      </w:r>
    </w:p>
    <w:p w14:paraId="6C14F9BD" w14:textId="77777777" w:rsidR="000F41BE" w:rsidRDefault="0001646D">
      <w:pPr>
        <w:pStyle w:val="Listing"/>
      </w:pPr>
      <w:r>
        <w:t xml:space="preserve">    if (ae.getSource() == exitButton) {</w:t>
      </w:r>
    </w:p>
    <w:p w14:paraId="7BBDBF8B" w14:textId="77777777" w:rsidR="000F41BE" w:rsidRDefault="0001646D">
      <w:pPr>
        <w:pStyle w:val="Listing"/>
      </w:pPr>
      <w:r>
        <w:t xml:space="preserve">        System.exit(0);</w:t>
      </w:r>
    </w:p>
    <w:p w14:paraId="396A2950" w14:textId="77777777" w:rsidR="000F41BE" w:rsidRDefault="0001646D">
      <w:pPr>
        <w:pStyle w:val="Listing"/>
      </w:pPr>
      <w:r>
        <w:t xml:space="preserve">    } else if (ae.getSource() == searchButton) {</w:t>
      </w:r>
    </w:p>
    <w:p w14:paraId="38BFB89B" w14:textId="77777777" w:rsidR="000F41BE" w:rsidRDefault="0001646D">
      <w:pPr>
        <w:pStyle w:val="Listing"/>
      </w:pPr>
      <w:r>
        <w:t xml:space="preserve">        // Ключевые слова (симптомы) разделяются запятыми</w:t>
      </w:r>
    </w:p>
    <w:p w14:paraId="2E19E448" w14:textId="77777777" w:rsidR="000F41BE" w:rsidRDefault="0001646D">
      <w:pPr>
        <w:pStyle w:val="Listing"/>
      </w:pPr>
      <w:r>
        <w:t xml:space="preserve">        String[] keywords = textArea.getText().split(",");</w:t>
      </w:r>
    </w:p>
    <w:p w14:paraId="32576D0F" w14:textId="77777777" w:rsidR="000F41BE" w:rsidRDefault="0001646D">
      <w:pPr>
        <w:pStyle w:val="Listing"/>
      </w:pPr>
      <w:r>
        <w:t xml:space="preserve">        textArea.setText("");</w:t>
      </w:r>
    </w:p>
    <w:p w14:paraId="5EFF9630" w14:textId="77777777" w:rsidR="000F41BE" w:rsidRDefault="000F41BE">
      <w:pPr>
        <w:pStyle w:val="Listing"/>
      </w:pPr>
    </w:p>
    <w:p w14:paraId="0E31A30E" w14:textId="77777777" w:rsidR="000F41BE" w:rsidRDefault="0001646D">
      <w:pPr>
        <w:pStyle w:val="Listing"/>
      </w:pPr>
      <w:r>
        <w:t xml:space="preserve">        // Список лекарств читается из текстового файла</w:t>
      </w:r>
    </w:p>
    <w:p w14:paraId="21490DFB" w14:textId="77777777" w:rsidR="000F41BE" w:rsidRDefault="0001646D">
      <w:pPr>
        <w:pStyle w:val="Listing"/>
      </w:pPr>
      <w:r>
        <w:t xml:space="preserve">        File medicinesFile = new File("medicines.txt");</w:t>
      </w:r>
    </w:p>
    <w:p w14:paraId="0AAA0B03" w14:textId="77777777" w:rsidR="000F41BE" w:rsidRDefault="0001646D">
      <w:pPr>
        <w:pStyle w:val="Listing"/>
      </w:pPr>
      <w:r>
        <w:t xml:space="preserve">        ArrayList&lt;String&gt; medicines = readLines(medicinesFile);</w:t>
      </w:r>
    </w:p>
    <w:p w14:paraId="387527BD" w14:textId="77777777" w:rsidR="000F41BE" w:rsidRDefault="000F41BE">
      <w:pPr>
        <w:pStyle w:val="Listing"/>
      </w:pPr>
    </w:p>
    <w:p w14:paraId="0182599A" w14:textId="77777777" w:rsidR="000F41BE" w:rsidRDefault="0001646D">
      <w:pPr>
        <w:pStyle w:val="Listing"/>
      </w:pPr>
      <w:r>
        <w:t xml:space="preserve">        String bestName = null;</w:t>
      </w:r>
    </w:p>
    <w:p w14:paraId="00B4178E" w14:textId="77777777" w:rsidR="000F41BE" w:rsidRDefault="0001646D">
      <w:pPr>
        <w:pStyle w:val="Listing"/>
      </w:pPr>
      <w:r>
        <w:t xml:space="preserve">        int bestCount = 0;</w:t>
      </w:r>
    </w:p>
    <w:p w14:paraId="17F85551" w14:textId="77777777" w:rsidR="000F41BE" w:rsidRDefault="0001646D">
      <w:pPr>
        <w:pStyle w:val="Listing"/>
      </w:pPr>
      <w:r>
        <w:t xml:space="preserve">        for (String line : medicines) {</w:t>
      </w:r>
    </w:p>
    <w:p w14:paraId="2CEDC247" w14:textId="77777777" w:rsidR="000F41BE" w:rsidRDefault="0001646D">
      <w:pPr>
        <w:pStyle w:val="Listing"/>
      </w:pPr>
      <w:r>
        <w:t xml:space="preserve">            // Формат строки: Название | симптом1, симптом2, ...</w:t>
      </w:r>
    </w:p>
    <w:p w14:paraId="3842F1AD" w14:textId="77777777" w:rsidR="000F41BE" w:rsidRDefault="0001646D">
      <w:pPr>
        <w:pStyle w:val="Listing"/>
      </w:pPr>
      <w:r>
        <w:t xml:space="preserve">            String[] parts = line.split("\\|");</w:t>
      </w:r>
    </w:p>
    <w:p w14:paraId="7B3E4DCD" w14:textId="77777777" w:rsidR="000F41BE" w:rsidRDefault="0001646D">
      <w:pPr>
        <w:pStyle w:val="Listing"/>
      </w:pPr>
      <w:r>
        <w:t xml:space="preserve">            if (parts.length &lt; 2) {</w:t>
      </w:r>
    </w:p>
    <w:p w14:paraId="203BB2CD" w14:textId="77777777" w:rsidR="000F41BE" w:rsidRDefault="0001646D">
      <w:pPr>
        <w:pStyle w:val="Listing"/>
      </w:pPr>
      <w:r>
        <w:t xml:space="preserve">                continue;</w:t>
      </w:r>
    </w:p>
    <w:p w14:paraId="2D4729BB" w14:textId="77777777" w:rsidR="000F41BE" w:rsidRDefault="0001646D">
      <w:pPr>
        <w:pStyle w:val="Listing"/>
      </w:pPr>
      <w:r>
        <w:t xml:space="preserve">            }</w:t>
      </w:r>
    </w:p>
    <w:p w14:paraId="1E18BACF" w14:textId="77777777" w:rsidR="000F41BE" w:rsidRDefault="0001646D">
      <w:pPr>
        <w:pStyle w:val="Listing"/>
      </w:pPr>
      <w:r>
        <w:t xml:space="preserve">            String name = parts[0].trim();</w:t>
      </w:r>
    </w:p>
    <w:p w14:paraId="35C362CE" w14:textId="77777777" w:rsidR="000F41BE" w:rsidRDefault="0001646D">
      <w:pPr>
        <w:pStyle w:val="Listing"/>
      </w:pPr>
      <w:r>
        <w:t xml:space="preserve">            int coincidenceCount = testSymptoms(parts[1], keywords);</w:t>
      </w:r>
    </w:p>
    <w:p w14:paraId="23B236E1" w14:textId="77777777" w:rsidR="000F41BE" w:rsidRDefault="0001646D">
      <w:pPr>
        <w:pStyle w:val="Listing"/>
      </w:pPr>
      <w:r>
        <w:t xml:space="preserve">            textArea.append("\n" + name + "  :" + coincidenceCount);</w:t>
      </w:r>
    </w:p>
    <w:p w14:paraId="06F01881" w14:textId="77777777" w:rsidR="000F41BE" w:rsidRDefault="0001646D">
      <w:pPr>
        <w:pStyle w:val="Listing"/>
      </w:pPr>
      <w:r>
        <w:t xml:space="preserve">            if (coincidenceCount &gt; bestCount) {</w:t>
      </w:r>
    </w:p>
    <w:p w14:paraId="43E8BA45" w14:textId="77777777" w:rsidR="000F41BE" w:rsidRDefault="0001646D">
      <w:pPr>
        <w:pStyle w:val="Listing"/>
      </w:pPr>
      <w:r>
        <w:t xml:space="preserve">                bestCount = coincidenceCount;</w:t>
      </w:r>
    </w:p>
    <w:p w14:paraId="523EC5C0" w14:textId="77777777" w:rsidR="000F41BE" w:rsidRDefault="0001646D">
      <w:pPr>
        <w:pStyle w:val="Listing"/>
      </w:pPr>
      <w:r>
        <w:t xml:space="preserve">                bestName = name;</w:t>
      </w:r>
    </w:p>
    <w:p w14:paraId="4D354B0A" w14:textId="77777777" w:rsidR="000F41BE" w:rsidRDefault="0001646D">
      <w:pPr>
        <w:pStyle w:val="Listing"/>
      </w:pPr>
      <w:r>
        <w:t xml:space="preserve">            }</w:t>
      </w:r>
    </w:p>
    <w:p w14:paraId="108C94E1" w14:textId="77777777" w:rsidR="000F41BE" w:rsidRDefault="0001646D">
      <w:pPr>
        <w:pStyle w:val="Listing"/>
      </w:pPr>
      <w:r>
        <w:t xml:space="preserve">        }</w:t>
      </w:r>
    </w:p>
    <w:p w14:paraId="7C3831D5" w14:textId="77777777" w:rsidR="000F41BE" w:rsidRDefault="000F41BE">
      <w:pPr>
        <w:pStyle w:val="Listing"/>
      </w:pPr>
    </w:p>
    <w:p w14:paraId="12DCBE21" w14:textId="77777777" w:rsidR="000F41BE" w:rsidRDefault="0001646D">
      <w:pPr>
        <w:pStyle w:val="Listing"/>
      </w:pPr>
      <w:r>
        <w:t xml:space="preserve">        if (bestName == null) {</w:t>
      </w:r>
    </w:p>
    <w:p w14:paraId="3976B44E" w14:textId="77777777" w:rsidR="000F41BE" w:rsidRDefault="0001646D">
      <w:pPr>
        <w:pStyle w:val="Listing"/>
      </w:pPr>
      <w:r>
        <w:t xml:space="preserve">            textArea.append("\nЛекарство не найдено");</w:t>
      </w:r>
    </w:p>
    <w:p w14:paraId="19EFF6A5" w14:textId="77777777" w:rsidR="000F41BE" w:rsidRDefault="0001646D">
      <w:pPr>
        <w:pStyle w:val="Listing"/>
      </w:pPr>
      <w:r>
        <w:t xml:space="preserve">        } else {</w:t>
      </w:r>
    </w:p>
    <w:p w14:paraId="25D5D768" w14:textId="77777777" w:rsidR="000F41BE" w:rsidRDefault="0001646D">
      <w:pPr>
        <w:pStyle w:val="Listing"/>
      </w:pPr>
      <w:r>
        <w:t xml:space="preserve">            textArea.append("\n\nЛекарство: " + bestName);</w:t>
      </w:r>
    </w:p>
    <w:p w14:paraId="17B584DB" w14:textId="77777777" w:rsidR="000F41BE" w:rsidRDefault="0001646D">
      <w:pPr>
        <w:pStyle w:val="Listing"/>
      </w:pPr>
      <w:r>
        <w:t xml:space="preserve">            openInBrowser(new File("source_html", bestName + ".html"));</w:t>
      </w:r>
    </w:p>
    <w:p w14:paraId="29B67165" w14:textId="77777777" w:rsidR="000F41BE" w:rsidRDefault="0001646D">
      <w:pPr>
        <w:pStyle w:val="Listing"/>
      </w:pPr>
      <w:r>
        <w:t xml:space="preserve">        }</w:t>
      </w:r>
    </w:p>
    <w:p w14:paraId="5728ED22" w14:textId="77777777" w:rsidR="000F41BE" w:rsidRDefault="0001646D">
      <w:pPr>
        <w:pStyle w:val="Listing"/>
      </w:pPr>
      <w:r>
        <w:t xml:space="preserve">    }</w:t>
      </w:r>
    </w:p>
    <w:p w14:paraId="581E0917" w14:textId="77777777" w:rsidR="000F41BE" w:rsidRDefault="0001646D">
      <w:pPr>
        <w:pStyle w:val="Listing"/>
      </w:pPr>
      <w:r>
        <w:t>}</w:t>
      </w:r>
    </w:p>
    <w:p w14:paraId="134FAC19" w14:textId="77777777" w:rsidR="000F41BE" w:rsidRDefault="000F41BE"/>
    <w:p w14:paraId="7289EE68" w14:textId="77777777" w:rsidR="000F41BE" w:rsidRDefault="0001646D">
      <w:pPr>
        <w:ind w:firstLine="709"/>
        <w:jc w:val="both"/>
      </w:pPr>
      <w:r>
        <w:t xml:space="preserve">Чтение файла через </w:t>
      </w:r>
      <w:r>
        <w:rPr>
          <w:i/>
        </w:rPr>
        <w:t>URL</w:t>
      </w:r>
      <w:r>
        <w:t xml:space="preserve"> и потоковые классы, подсчет совпадений и открытие браузера выполняют методы, приведенные в следующем листинге.</w:t>
      </w:r>
    </w:p>
    <w:p w14:paraId="308BF5E2" w14:textId="77777777" w:rsidR="000F41BE" w:rsidRDefault="0001646D">
      <w:pPr>
        <w:keepNext/>
        <w:ind w:firstLine="709"/>
        <w:jc w:val="both"/>
      </w:pPr>
      <w:r>
        <w:t>Листинг 3.2 – Чтение файла, подсчет совпадений и открытие браузера</w:t>
      </w:r>
    </w:p>
    <w:p w14:paraId="04649A60" w14:textId="77777777" w:rsidR="000F41BE" w:rsidRDefault="0001646D">
      <w:pPr>
        <w:pStyle w:val="Listing"/>
      </w:pPr>
      <w:r>
        <w:t>// Чтение строк файла через URL и потоковые классы</w:t>
      </w:r>
    </w:p>
    <w:p w14:paraId="2282FBFD" w14:textId="77777777" w:rsidR="000F41BE" w:rsidRDefault="0001646D">
      <w:pPr>
        <w:pStyle w:val="Listing"/>
      </w:pPr>
      <w:r>
        <w:t>private ArrayList&lt;String&gt; readLines(File file) {</w:t>
      </w:r>
    </w:p>
    <w:p w14:paraId="1609EBB5" w14:textId="77777777" w:rsidR="000F41BE" w:rsidRDefault="0001646D">
      <w:pPr>
        <w:pStyle w:val="Listing"/>
      </w:pPr>
      <w:r>
        <w:t xml:space="preserve">    ArrayList&lt;String&gt; lines = new ArrayList&lt;&gt;();</w:t>
      </w:r>
    </w:p>
    <w:p w14:paraId="15A44D95" w14:textId="77777777" w:rsidR="000F41BE" w:rsidRDefault="0001646D">
      <w:pPr>
        <w:pStyle w:val="Listing"/>
      </w:pPr>
      <w:r>
        <w:t xml:space="preserve">    try {</w:t>
      </w:r>
    </w:p>
    <w:p w14:paraId="5B4103E6" w14:textId="77777777" w:rsidR="000F41BE" w:rsidRDefault="0001646D">
      <w:pPr>
        <w:pStyle w:val="Listing"/>
      </w:pPr>
      <w:r>
        <w:t xml:space="preserve">        URL url = file.toURI().toURL();</w:t>
      </w:r>
    </w:p>
    <w:p w14:paraId="683F864A" w14:textId="77777777" w:rsidR="000F41BE" w:rsidRDefault="0001646D">
      <w:pPr>
        <w:pStyle w:val="Listing"/>
      </w:pPr>
      <w:r>
        <w:t xml:space="preserve">        URLConnection connection = url.openConnection();</w:t>
      </w:r>
    </w:p>
    <w:p w14:paraId="680FA8C3" w14:textId="77777777" w:rsidR="000F41BE" w:rsidRDefault="0001646D">
      <w:pPr>
        <w:pStyle w:val="Listing"/>
      </w:pPr>
      <w:r>
        <w:lastRenderedPageBreak/>
        <w:t xml:space="preserve">        try (BufferedReader reader = new BufferedReader(</w:t>
      </w:r>
    </w:p>
    <w:p w14:paraId="3BCA1F8D" w14:textId="77777777" w:rsidR="000F41BE" w:rsidRDefault="0001646D">
      <w:pPr>
        <w:pStyle w:val="Listing"/>
      </w:pPr>
      <w:r>
        <w:t xml:space="preserve">                new InputStreamReader(connection.getInputStream(), "UTF-8"))) {</w:t>
      </w:r>
    </w:p>
    <w:p w14:paraId="54292E7A" w14:textId="77777777" w:rsidR="000F41BE" w:rsidRDefault="0001646D">
      <w:pPr>
        <w:pStyle w:val="Listing"/>
      </w:pPr>
      <w:r>
        <w:t xml:space="preserve">            String line;</w:t>
      </w:r>
    </w:p>
    <w:p w14:paraId="4AE8D862" w14:textId="77777777" w:rsidR="000F41BE" w:rsidRDefault="0001646D">
      <w:pPr>
        <w:pStyle w:val="Listing"/>
      </w:pPr>
      <w:r>
        <w:t xml:space="preserve">            while ((line = reader.readLine()) != null) {</w:t>
      </w:r>
    </w:p>
    <w:p w14:paraId="61C20E2D" w14:textId="77777777" w:rsidR="000F41BE" w:rsidRDefault="0001646D">
      <w:pPr>
        <w:pStyle w:val="Listing"/>
      </w:pPr>
      <w:r>
        <w:t xml:space="preserve">                if (!line.trim().isEmpty() &amp;&amp; !line.startsWith("#")) {</w:t>
      </w:r>
    </w:p>
    <w:p w14:paraId="6CA6C7BC" w14:textId="77777777" w:rsidR="000F41BE" w:rsidRDefault="0001646D">
      <w:pPr>
        <w:pStyle w:val="Listing"/>
      </w:pPr>
      <w:r>
        <w:t xml:space="preserve">                    lines.add(line);</w:t>
      </w:r>
    </w:p>
    <w:p w14:paraId="55496D02" w14:textId="77777777" w:rsidR="000F41BE" w:rsidRDefault="0001646D">
      <w:pPr>
        <w:pStyle w:val="Listing"/>
      </w:pPr>
      <w:r>
        <w:t xml:space="preserve">                }</w:t>
      </w:r>
    </w:p>
    <w:p w14:paraId="7CE7CD59" w14:textId="77777777" w:rsidR="000F41BE" w:rsidRDefault="0001646D">
      <w:pPr>
        <w:pStyle w:val="Listing"/>
      </w:pPr>
      <w:r>
        <w:t xml:space="preserve">            }</w:t>
      </w:r>
    </w:p>
    <w:p w14:paraId="63BDD78D" w14:textId="77777777" w:rsidR="000F41BE" w:rsidRDefault="0001646D">
      <w:pPr>
        <w:pStyle w:val="Listing"/>
      </w:pPr>
      <w:r>
        <w:t xml:space="preserve">        }</w:t>
      </w:r>
    </w:p>
    <w:p w14:paraId="05031EC2" w14:textId="77777777" w:rsidR="000F41BE" w:rsidRDefault="0001646D">
      <w:pPr>
        <w:pStyle w:val="Listing"/>
      </w:pPr>
      <w:r>
        <w:t xml:space="preserve">    } catch (IOException e) {</w:t>
      </w:r>
    </w:p>
    <w:p w14:paraId="63BFA67B" w14:textId="77777777" w:rsidR="000F41BE" w:rsidRDefault="0001646D">
      <w:pPr>
        <w:pStyle w:val="Listing"/>
      </w:pPr>
      <w:r>
        <w:t xml:space="preserve">        System.out.println("Error: " + e.getMessage());</w:t>
      </w:r>
    </w:p>
    <w:p w14:paraId="4A62AAC1" w14:textId="77777777" w:rsidR="000F41BE" w:rsidRDefault="0001646D">
      <w:pPr>
        <w:pStyle w:val="Listing"/>
      </w:pPr>
      <w:r>
        <w:t xml:space="preserve">    }</w:t>
      </w:r>
    </w:p>
    <w:p w14:paraId="463D816F" w14:textId="77777777" w:rsidR="000F41BE" w:rsidRDefault="0001646D">
      <w:pPr>
        <w:pStyle w:val="Listing"/>
      </w:pPr>
      <w:r>
        <w:t xml:space="preserve">    return lines;</w:t>
      </w:r>
    </w:p>
    <w:p w14:paraId="409B5890" w14:textId="77777777" w:rsidR="000F41BE" w:rsidRDefault="0001646D">
      <w:pPr>
        <w:pStyle w:val="Listing"/>
      </w:pPr>
      <w:r>
        <w:t>}</w:t>
      </w:r>
    </w:p>
    <w:p w14:paraId="22A172F7" w14:textId="77777777" w:rsidR="000F41BE" w:rsidRDefault="000F41BE">
      <w:pPr>
        <w:pStyle w:val="Listing"/>
      </w:pPr>
    </w:p>
    <w:p w14:paraId="26C441BA" w14:textId="77777777" w:rsidR="000F41BE" w:rsidRDefault="0001646D">
      <w:pPr>
        <w:pStyle w:val="Listing"/>
      </w:pPr>
      <w:r>
        <w:t>// Число ключевых слов, найденных среди симптомов лекарства</w:t>
      </w:r>
    </w:p>
    <w:p w14:paraId="521A47CC" w14:textId="77777777" w:rsidR="000F41BE" w:rsidRDefault="0001646D">
      <w:pPr>
        <w:pStyle w:val="Listing"/>
      </w:pPr>
      <w:r>
        <w:t>private int testSymptoms(String symptoms, String[] keywords) {</w:t>
      </w:r>
    </w:p>
    <w:p w14:paraId="55414509" w14:textId="77777777" w:rsidR="000F41BE" w:rsidRDefault="0001646D">
      <w:pPr>
        <w:pStyle w:val="Listing"/>
      </w:pPr>
      <w:r>
        <w:t xml:space="preserve">    int results = 0;</w:t>
      </w:r>
    </w:p>
    <w:p w14:paraId="440241A3" w14:textId="77777777" w:rsidR="000F41BE" w:rsidRDefault="0001646D">
      <w:pPr>
        <w:pStyle w:val="Listing"/>
      </w:pPr>
      <w:r>
        <w:t xml:space="preserve">    String content = symptoms.toLowerCase();</w:t>
      </w:r>
    </w:p>
    <w:p w14:paraId="259CDC1D" w14:textId="77777777" w:rsidR="000F41BE" w:rsidRDefault="0001646D">
      <w:pPr>
        <w:pStyle w:val="Listing"/>
      </w:pPr>
      <w:r>
        <w:t xml:space="preserve">    for (String keyword : keywords) {</w:t>
      </w:r>
    </w:p>
    <w:p w14:paraId="0DB50C78" w14:textId="77777777" w:rsidR="000F41BE" w:rsidRDefault="0001646D">
      <w:pPr>
        <w:pStyle w:val="Listing"/>
      </w:pPr>
      <w:r>
        <w:t xml:space="preserve">        if (!keyword.trim().isEmpty() &amp;&amp; content.contains(keyword.trim().toLowerCase())) {</w:t>
      </w:r>
    </w:p>
    <w:p w14:paraId="75AC1974" w14:textId="77777777" w:rsidR="000F41BE" w:rsidRDefault="0001646D">
      <w:pPr>
        <w:pStyle w:val="Listing"/>
      </w:pPr>
      <w:r>
        <w:t xml:space="preserve">            results++;</w:t>
      </w:r>
    </w:p>
    <w:p w14:paraId="66596A61" w14:textId="77777777" w:rsidR="000F41BE" w:rsidRDefault="0001646D">
      <w:pPr>
        <w:pStyle w:val="Listing"/>
      </w:pPr>
      <w:r>
        <w:t xml:space="preserve">        }</w:t>
      </w:r>
    </w:p>
    <w:p w14:paraId="0F52F32B" w14:textId="77777777" w:rsidR="000F41BE" w:rsidRDefault="0001646D">
      <w:pPr>
        <w:pStyle w:val="Listing"/>
      </w:pPr>
      <w:r>
        <w:t xml:space="preserve">    }</w:t>
      </w:r>
    </w:p>
    <w:p w14:paraId="7C47699F" w14:textId="77777777" w:rsidR="000F41BE" w:rsidRDefault="0001646D">
      <w:pPr>
        <w:pStyle w:val="Listing"/>
      </w:pPr>
      <w:r>
        <w:t xml:space="preserve">    return results;</w:t>
      </w:r>
    </w:p>
    <w:p w14:paraId="5AABF105" w14:textId="77777777" w:rsidR="000F41BE" w:rsidRDefault="0001646D">
      <w:pPr>
        <w:pStyle w:val="Listing"/>
      </w:pPr>
      <w:r>
        <w:t>}</w:t>
      </w:r>
    </w:p>
    <w:p w14:paraId="114A3B30" w14:textId="77777777" w:rsidR="000F41BE" w:rsidRDefault="000F41BE">
      <w:pPr>
        <w:pStyle w:val="Listing"/>
      </w:pPr>
    </w:p>
    <w:p w14:paraId="67CD6944" w14:textId="77777777" w:rsidR="000F41BE" w:rsidRDefault="0001646D">
      <w:pPr>
        <w:pStyle w:val="Listing"/>
      </w:pPr>
      <w:r>
        <w:t>// Открытие html-документа в браузере</w:t>
      </w:r>
    </w:p>
    <w:p w14:paraId="4E4C44D2" w14:textId="77777777" w:rsidR="000F41BE" w:rsidRDefault="0001646D">
      <w:pPr>
        <w:pStyle w:val="Listing"/>
      </w:pPr>
      <w:r>
        <w:t>private void openInBrowser(File file) {</w:t>
      </w:r>
    </w:p>
    <w:p w14:paraId="5EF91470" w14:textId="77777777" w:rsidR="000F41BE" w:rsidRDefault="0001646D">
      <w:pPr>
        <w:pStyle w:val="Listing"/>
      </w:pPr>
      <w:r>
        <w:t xml:space="preserve">    try {</w:t>
      </w:r>
    </w:p>
    <w:p w14:paraId="1491F8F6" w14:textId="77777777" w:rsidR="000F41BE" w:rsidRDefault="0001646D">
      <w:pPr>
        <w:pStyle w:val="Listing"/>
      </w:pPr>
      <w:r>
        <w:t xml:space="preserve">        Desktop.getDesktop().browse(file.getAbsoluteFile().toURI());</w:t>
      </w:r>
    </w:p>
    <w:p w14:paraId="3F08BAE7" w14:textId="77777777" w:rsidR="000F41BE" w:rsidRDefault="0001646D">
      <w:pPr>
        <w:pStyle w:val="Listing"/>
      </w:pPr>
      <w:r>
        <w:t xml:space="preserve">    } catch (IOException e) {</w:t>
      </w:r>
    </w:p>
    <w:p w14:paraId="4CF6F8F9" w14:textId="77777777" w:rsidR="000F41BE" w:rsidRDefault="0001646D">
      <w:pPr>
        <w:pStyle w:val="Listing"/>
      </w:pPr>
      <w:r>
        <w:t xml:space="preserve">        System.out.println("Error: " + e.getMessage());</w:t>
      </w:r>
    </w:p>
    <w:p w14:paraId="39BA461E" w14:textId="77777777" w:rsidR="000F41BE" w:rsidRDefault="0001646D">
      <w:pPr>
        <w:pStyle w:val="Listing"/>
      </w:pPr>
      <w:r>
        <w:t xml:space="preserve">    }</w:t>
      </w:r>
    </w:p>
    <w:p w14:paraId="3A20C8B0" w14:textId="77777777" w:rsidR="000F41BE" w:rsidRDefault="0001646D">
      <w:pPr>
        <w:pStyle w:val="Listing"/>
      </w:pPr>
      <w:r>
        <w:t>}</w:t>
      </w:r>
    </w:p>
    <w:p w14:paraId="16BFCEF9" w14:textId="77777777" w:rsidR="000F41BE" w:rsidRDefault="000F41BE"/>
    <w:p w14:paraId="5773E16D" w14:textId="77777777" w:rsidR="000F41BE" w:rsidRDefault="0001646D">
      <w:pPr>
        <w:pStyle w:val="21"/>
        <w:spacing w:before="360"/>
        <w:ind w:firstLine="709"/>
      </w:pPr>
      <w:bookmarkStart w:id="6" w:name="_Toc242385928"/>
      <w:r>
        <w:rPr>
          <w:rFonts w:ascii="Times New Roman" w:hAnsi="Times New Roman"/>
        </w:rPr>
        <w:t>3.4 Результаты работы</w:t>
      </w:r>
      <w:bookmarkEnd w:id="6"/>
    </w:p>
    <w:p w14:paraId="139BEA91" w14:textId="77777777" w:rsidR="000F41BE" w:rsidRDefault="0001646D">
      <w:pPr>
        <w:ind w:firstLine="709"/>
        <w:jc w:val="both"/>
      </w:pPr>
      <w:r>
        <w:t>Окно приложения после запуска показано на рисунке 3.1.</w:t>
      </w:r>
    </w:p>
    <w:p w14:paraId="5F827997" w14:textId="77777777" w:rsidR="000F41BE" w:rsidRDefault="0001646D">
      <w:pPr>
        <w:keepNext/>
        <w:spacing w:before="3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F495301" wp14:editId="7B021D3C">
            <wp:extent cx="5580000" cy="30551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rp1_wind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5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F898C" w14:textId="77777777" w:rsidR="000F41BE" w:rsidRDefault="0001646D">
      <w:pPr>
        <w:spacing w:after="360"/>
        <w:jc w:val="center"/>
      </w:pPr>
      <w:r>
        <w:t>Рисунок 3.1 – Окно приложения после запуска</w:t>
      </w:r>
    </w:p>
    <w:p w14:paraId="56CC84B8" w14:textId="77777777" w:rsidR="000F41BE" w:rsidRDefault="000F41BE"/>
    <w:p w14:paraId="7F0C5DE8" w14:textId="77777777" w:rsidR="000F41BE" w:rsidRDefault="0001646D">
      <w:pPr>
        <w:ind w:firstLine="709"/>
        <w:jc w:val="both"/>
      </w:pPr>
      <w:r>
        <w:t xml:space="preserve">Окно содержит пустую текстовую область, кнопку поиска </w:t>
      </w:r>
      <w:r>
        <w:rPr>
          <w:i/>
        </w:rPr>
        <w:t>Search</w:t>
      </w:r>
      <w:r>
        <w:t xml:space="preserve"> и кнопку выхода </w:t>
      </w:r>
      <w:r>
        <w:rPr>
          <w:i/>
        </w:rPr>
        <w:t>Exit</w:t>
      </w:r>
      <w:r>
        <w:t>.</w:t>
      </w:r>
    </w:p>
    <w:p w14:paraId="187B9009" w14:textId="77777777" w:rsidR="000F41BE" w:rsidRDefault="0001646D">
      <w:pPr>
        <w:ind w:firstLine="709"/>
        <w:jc w:val="both"/>
      </w:pPr>
      <w:r>
        <w:t>В текстовую область введены симптомы «головная боль, высокая температура», как показано на рисунке 3.2.</w:t>
      </w:r>
    </w:p>
    <w:p w14:paraId="57515B65" w14:textId="77777777" w:rsidR="000F41BE" w:rsidRDefault="0001646D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1B2878C4" wp14:editId="7AADB551">
            <wp:extent cx="5580000" cy="30551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rp1_in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5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C1F62" w14:textId="77777777" w:rsidR="000F41BE" w:rsidRDefault="0001646D">
      <w:pPr>
        <w:spacing w:after="360"/>
        <w:jc w:val="center"/>
      </w:pPr>
      <w:r>
        <w:t>Рисунок 3.2 – Ввод ключевых слов</w:t>
      </w:r>
    </w:p>
    <w:p w14:paraId="22BCEFCF" w14:textId="77777777" w:rsidR="000F41BE" w:rsidRDefault="000F41BE"/>
    <w:p w14:paraId="45489FAE" w14:textId="77777777" w:rsidR="000F41BE" w:rsidRDefault="0001646D">
      <w:pPr>
        <w:ind w:firstLine="709"/>
        <w:jc w:val="both"/>
      </w:pPr>
      <w:r>
        <w:t>Ключевые слова разделены запятыми, их число находится в пределах от одного до трех, как требует вариант.</w:t>
      </w:r>
    </w:p>
    <w:p w14:paraId="0E22BAFE" w14:textId="77777777" w:rsidR="000F41BE" w:rsidRDefault="0001646D">
      <w:pPr>
        <w:ind w:firstLine="709"/>
        <w:jc w:val="both"/>
      </w:pPr>
      <w:r>
        <w:lastRenderedPageBreak/>
        <w:t>Результат поиска показан на рисунках 3.3 и 3.4.</w:t>
      </w:r>
    </w:p>
    <w:p w14:paraId="656C6183" w14:textId="77777777" w:rsidR="000F41BE" w:rsidRDefault="0001646D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7511D484" wp14:editId="4812C1F7">
            <wp:extent cx="5580000" cy="30551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rp1_result_t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5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5C41F" w14:textId="77777777" w:rsidR="000F41BE" w:rsidRDefault="0001646D">
      <w:pPr>
        <w:spacing w:after="360"/>
        <w:jc w:val="center"/>
      </w:pPr>
      <w:r>
        <w:t>Рисунок 3.3 – Результат поиска (начало списка)</w:t>
      </w:r>
    </w:p>
    <w:p w14:paraId="4EA19175" w14:textId="77777777" w:rsidR="000F41BE" w:rsidRDefault="000F41BE"/>
    <w:p w14:paraId="27561830" w14:textId="77777777" w:rsidR="000F41BE" w:rsidRDefault="0001646D">
      <w:pPr>
        <w:ind w:firstLine="709"/>
        <w:jc w:val="both"/>
      </w:pPr>
      <w:r>
        <w:t>Для лекарства «Парацетамол» найдено 2 совпадения, для «Ибупрофена» – 1, для «Лоратадина» и «Но-шпы» – 0.</w:t>
      </w:r>
    </w:p>
    <w:p w14:paraId="2CEAA562" w14:textId="77777777" w:rsidR="000F41BE" w:rsidRDefault="0001646D">
      <w:pPr>
        <w:ind w:firstLine="709"/>
        <w:jc w:val="both"/>
      </w:pPr>
      <w:r>
        <w:t>Конец списка с найденным лекарством показан на рисунке 3.4.</w:t>
      </w:r>
    </w:p>
    <w:p w14:paraId="40D76011" w14:textId="77777777" w:rsidR="000F41BE" w:rsidRDefault="0001646D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12A7FDDF" wp14:editId="51C2FF05">
            <wp:extent cx="5580000" cy="305511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rp1_resul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5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403F" w14:textId="77777777" w:rsidR="000F41BE" w:rsidRDefault="0001646D">
      <w:pPr>
        <w:spacing w:after="360"/>
        <w:jc w:val="center"/>
      </w:pPr>
      <w:r>
        <w:t>Рисунок 3.4 – Результат поиска (конец списка)</w:t>
      </w:r>
    </w:p>
    <w:p w14:paraId="42E68315" w14:textId="77777777" w:rsidR="000F41BE" w:rsidRDefault="000F41BE"/>
    <w:p w14:paraId="203FA070" w14:textId="77777777" w:rsidR="000F41BE" w:rsidRDefault="0001646D">
      <w:pPr>
        <w:ind w:firstLine="709"/>
        <w:jc w:val="both"/>
      </w:pPr>
      <w:r>
        <w:lastRenderedPageBreak/>
        <w:t>Список завершается строкой «Лекарство: Парацетамол», то есть выбран документ с наибольшим числом совпадений.</w:t>
      </w:r>
    </w:p>
    <w:p w14:paraId="43FA9A11" w14:textId="77777777" w:rsidR="000F41BE" w:rsidRDefault="0001646D">
      <w:pPr>
        <w:ind w:firstLine="709"/>
        <w:jc w:val="both"/>
      </w:pPr>
      <w:r>
        <w:t xml:space="preserve">Найденный </w:t>
      </w:r>
      <w:r>
        <w:rPr>
          <w:i/>
        </w:rPr>
        <w:t>html</w:t>
      </w:r>
      <w:r>
        <w:t>-документ открывается в браузере, как показано на рисунке 3.5. Снимок страницы получен отдельно, чтобы показать содержимое документа.</w:t>
      </w:r>
    </w:p>
    <w:p w14:paraId="7FF54C8C" w14:textId="77777777" w:rsidR="000F41BE" w:rsidRDefault="0001646D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40BE46B2" wp14:editId="5EAAF95F">
            <wp:extent cx="5580000" cy="186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rp1_brows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696EB" w14:textId="77777777" w:rsidR="000F41BE" w:rsidRDefault="0001646D">
      <w:pPr>
        <w:spacing w:after="360"/>
        <w:jc w:val="center"/>
      </w:pPr>
      <w:r>
        <w:t>Рисунок 3.5 – Документ лекарства в браузере</w:t>
      </w:r>
    </w:p>
    <w:p w14:paraId="465852D1" w14:textId="77777777" w:rsidR="000F41BE" w:rsidRDefault="000F41BE"/>
    <w:p w14:paraId="456E0487" w14:textId="77777777" w:rsidR="000F41BE" w:rsidRDefault="0001646D">
      <w:pPr>
        <w:ind w:firstLine="709"/>
        <w:jc w:val="both"/>
      </w:pPr>
      <w:r>
        <w:t>В браузере открыта страница «Парацетамол» с перечнем симптомов, при которых применяется лекарство.</w:t>
      </w:r>
    </w:p>
    <w:p w14:paraId="28B083DD" w14:textId="77777777" w:rsidR="000F41BE" w:rsidRDefault="0001646D">
      <w:r>
        <w:br w:type="page"/>
      </w:r>
    </w:p>
    <w:p w14:paraId="16BF8071" w14:textId="77777777" w:rsidR="000F41BE" w:rsidRDefault="0001646D">
      <w:pPr>
        <w:pStyle w:val="1"/>
        <w:ind w:firstLine="709"/>
      </w:pPr>
      <w:bookmarkStart w:id="7" w:name="_Toc242385929"/>
      <w:r>
        <w:rPr>
          <w:rFonts w:ascii="Times New Roman" w:hAnsi="Times New Roman"/>
        </w:rPr>
        <w:lastRenderedPageBreak/>
        <w:t>4 КОНТРОЛЬНЫЕ ВОПРОСЫ</w:t>
      </w:r>
      <w:bookmarkEnd w:id="7"/>
    </w:p>
    <w:p w14:paraId="4BAF29A5" w14:textId="77777777" w:rsidR="000F41BE" w:rsidRDefault="0001646D">
      <w:pPr>
        <w:pStyle w:val="21"/>
        <w:spacing w:before="360"/>
        <w:ind w:firstLine="709"/>
      </w:pPr>
      <w:bookmarkStart w:id="8" w:name="_Toc242385930"/>
      <w:r>
        <w:rPr>
          <w:rFonts w:ascii="Times New Roman" w:hAnsi="Times New Roman"/>
        </w:rPr>
        <w:t xml:space="preserve">4.1 Что такое </w:t>
      </w:r>
      <w:r>
        <w:rPr>
          <w:rFonts w:ascii="Times New Roman" w:hAnsi="Times New Roman"/>
          <w:i/>
        </w:rPr>
        <w:t>URL</w:t>
      </w:r>
      <w:bookmarkEnd w:id="8"/>
    </w:p>
    <w:p w14:paraId="19DD7A6E" w14:textId="77777777" w:rsidR="000F41BE" w:rsidRDefault="0001646D">
      <w:pPr>
        <w:ind w:firstLine="709"/>
        <w:jc w:val="both"/>
      </w:pPr>
      <w:r>
        <w:rPr>
          <w:i/>
        </w:rPr>
        <w:t>URL</w:t>
      </w:r>
      <w:r>
        <w:t xml:space="preserve"> (</w:t>
      </w:r>
      <w:r>
        <w:rPr>
          <w:i/>
        </w:rPr>
        <w:t>Uniform Resource Locator</w:t>
      </w:r>
      <w:r>
        <w:t xml:space="preserve">) – унифицированный адрес ресурса, состоящий из протокола, адреса узла и пути, например </w:t>
      </w:r>
      <w:r>
        <w:rPr>
          <w:i/>
        </w:rPr>
        <w:t>file</w:t>
      </w:r>
      <w:r>
        <w:t>:///</w:t>
      </w:r>
      <w:r>
        <w:rPr>
          <w:i/>
        </w:rPr>
        <w:t>C</w:t>
      </w:r>
      <w:r>
        <w:t>:/</w:t>
      </w:r>
      <w:r>
        <w:rPr>
          <w:i/>
        </w:rPr>
        <w:t>work/page.html</w:t>
      </w:r>
      <w:r>
        <w:t xml:space="preserve"> или </w:t>
      </w:r>
      <w:r>
        <w:rPr>
          <w:i/>
        </w:rPr>
        <w:t>http://localhost</w:t>
      </w:r>
      <w:r>
        <w:t>:8080/</w:t>
      </w:r>
      <w:r>
        <w:rPr>
          <w:i/>
        </w:rPr>
        <w:t>index.html</w:t>
      </w:r>
      <w:r>
        <w:t xml:space="preserve">. В программе файл превращается в </w:t>
      </w:r>
      <w:r>
        <w:rPr>
          <w:i/>
        </w:rPr>
        <w:t>URL</w:t>
      </w:r>
      <w:r>
        <w:t xml:space="preserve"> методом </w:t>
      </w:r>
      <w:r>
        <w:rPr>
          <w:i/>
        </w:rPr>
        <w:t>file.toURI</w:t>
      </w:r>
      <w:r>
        <w:t>().</w:t>
      </w:r>
      <w:r>
        <w:rPr>
          <w:i/>
        </w:rPr>
        <w:t>toURL</w:t>
      </w:r>
      <w:r>
        <w:t>()</w:t>
      </w:r>
      <w:r>
        <w:t>.</w:t>
      </w:r>
    </w:p>
    <w:p w14:paraId="60AE9F7B" w14:textId="77777777" w:rsidR="000F41BE" w:rsidRDefault="0001646D">
      <w:pPr>
        <w:pStyle w:val="21"/>
        <w:spacing w:before="360"/>
        <w:ind w:firstLine="709"/>
      </w:pPr>
      <w:bookmarkStart w:id="9" w:name="_Toc242385931"/>
      <w:r>
        <w:rPr>
          <w:rFonts w:ascii="Times New Roman" w:hAnsi="Times New Roman"/>
        </w:rPr>
        <w:t>4.2 Как программно получить список всех файлов в папке</w:t>
      </w:r>
      <w:bookmarkEnd w:id="9"/>
    </w:p>
    <w:p w14:paraId="26292380" w14:textId="77777777" w:rsidR="000F41BE" w:rsidRDefault="0001646D">
      <w:pPr>
        <w:ind w:firstLine="709"/>
        <w:jc w:val="both"/>
      </w:pPr>
      <w:r>
        <w:t xml:space="preserve">Метод </w:t>
      </w:r>
      <w:r>
        <w:rPr>
          <w:i/>
        </w:rPr>
        <w:t>listFiles</w:t>
      </w:r>
      <w:r>
        <w:t>()</w:t>
      </w:r>
      <w:r>
        <w:t xml:space="preserve"> объекта </w:t>
      </w:r>
      <w:r>
        <w:rPr>
          <w:i/>
        </w:rPr>
        <w:t>File</w:t>
      </w:r>
      <w:r>
        <w:t xml:space="preserve">, созданного для каталога, возвращает массив файлов: </w:t>
      </w:r>
      <w:r>
        <w:rPr>
          <w:i/>
        </w:rPr>
        <w:t>new File</w:t>
      </w:r>
      <w:r>
        <w:t>("</w:t>
      </w:r>
      <w:r>
        <w:rPr>
          <w:i/>
        </w:rPr>
        <w:t>source_html</w:t>
      </w:r>
      <w:r>
        <w:t>").</w:t>
      </w:r>
      <w:r>
        <w:rPr>
          <w:i/>
        </w:rPr>
        <w:t>listFiles</w:t>
      </w:r>
      <w:r>
        <w:t>()</w:t>
      </w:r>
      <w:r>
        <w:t xml:space="preserve">. В заготовке методических указаний массив преобразуется в список </w:t>
      </w:r>
      <w:r>
        <w:rPr>
          <w:i/>
        </w:rPr>
        <w:t>ArrayList</w:t>
      </w:r>
      <w:r>
        <w:t>&lt;</w:t>
      </w:r>
      <w:r>
        <w:rPr>
          <w:i/>
        </w:rPr>
        <w:t>File</w:t>
      </w:r>
      <w:r>
        <w:t>&gt;</w:t>
      </w:r>
      <w:r>
        <w:t xml:space="preserve"> и обрабатывается в цикле.</w:t>
      </w:r>
    </w:p>
    <w:p w14:paraId="1343BBF8" w14:textId="77777777" w:rsidR="000F41BE" w:rsidRDefault="0001646D">
      <w:pPr>
        <w:pStyle w:val="21"/>
        <w:spacing w:before="360"/>
        <w:ind w:firstLine="709"/>
      </w:pPr>
      <w:bookmarkStart w:id="10" w:name="_Toc242385932"/>
      <w:r>
        <w:rPr>
          <w:rFonts w:ascii="Times New Roman" w:hAnsi="Times New Roman"/>
        </w:rPr>
        <w:t xml:space="preserve">4.3 Как программно запустить браузер и открыть </w:t>
      </w:r>
      <w:r>
        <w:rPr>
          <w:rFonts w:ascii="Times New Roman" w:hAnsi="Times New Roman"/>
          <w:i/>
        </w:rPr>
        <w:t>html</w:t>
      </w:r>
      <w:r>
        <w:rPr>
          <w:rFonts w:ascii="Times New Roman" w:hAnsi="Times New Roman"/>
        </w:rPr>
        <w:t>-файл</w:t>
      </w:r>
      <w:bookmarkEnd w:id="10"/>
    </w:p>
    <w:p w14:paraId="288EE419" w14:textId="77777777" w:rsidR="000F41BE" w:rsidRDefault="0001646D">
      <w:pPr>
        <w:ind w:firstLine="709"/>
        <w:jc w:val="both"/>
      </w:pPr>
      <w:r>
        <w:t xml:space="preserve">Метод </w:t>
      </w:r>
      <w:r>
        <w:rPr>
          <w:i/>
        </w:rPr>
        <w:t>Desktop.getDesktop</w:t>
      </w:r>
      <w:r>
        <w:t>().</w:t>
      </w:r>
      <w:r>
        <w:rPr>
          <w:i/>
        </w:rPr>
        <w:t>browse</w:t>
      </w:r>
      <w:r>
        <w:t>(</w:t>
      </w:r>
      <w:r>
        <w:rPr>
          <w:i/>
        </w:rPr>
        <w:t>uri</w:t>
      </w:r>
      <w:r>
        <w:t>)</w:t>
      </w:r>
      <w:r>
        <w:t xml:space="preserve"> открывает указанный адрес в браузере по умолчанию. В программе вызывается </w:t>
      </w:r>
      <w:r>
        <w:rPr>
          <w:i/>
        </w:rPr>
        <w:t>Desktop.getDesktop</w:t>
      </w:r>
      <w:r>
        <w:t>().</w:t>
      </w:r>
      <w:r>
        <w:rPr>
          <w:i/>
        </w:rPr>
        <w:t>browse</w:t>
      </w:r>
      <w:r>
        <w:t>(</w:t>
      </w:r>
      <w:r>
        <w:rPr>
          <w:i/>
        </w:rPr>
        <w:t>file.getAbsoluteFile</w:t>
      </w:r>
      <w:r>
        <w:t>().</w:t>
      </w:r>
      <w:r>
        <w:rPr>
          <w:i/>
        </w:rPr>
        <w:t>toURI</w:t>
      </w:r>
      <w:r>
        <w:t>())</w:t>
      </w:r>
      <w:r>
        <w:t>.</w:t>
      </w:r>
    </w:p>
    <w:p w14:paraId="0CD1661B" w14:textId="77777777" w:rsidR="000F41BE" w:rsidRDefault="0001646D">
      <w:pPr>
        <w:pStyle w:val="21"/>
        <w:spacing w:before="360"/>
        <w:ind w:firstLine="709"/>
      </w:pPr>
      <w:bookmarkStart w:id="11" w:name="_Toc242385933"/>
      <w:r>
        <w:rPr>
          <w:rFonts w:ascii="Times New Roman" w:hAnsi="Times New Roman"/>
        </w:rPr>
        <w:t>4.4 Использование потоковых классов в приложении</w:t>
      </w:r>
      <w:bookmarkEnd w:id="11"/>
    </w:p>
    <w:p w14:paraId="5846D72C" w14:textId="77777777" w:rsidR="000F41BE" w:rsidRDefault="0001646D">
      <w:pPr>
        <w:ind w:firstLine="709"/>
        <w:jc w:val="both"/>
      </w:pPr>
      <w:r>
        <w:t xml:space="preserve">Метод </w:t>
      </w:r>
      <w:r>
        <w:rPr>
          <w:i/>
        </w:rPr>
        <w:t>URLConnection.getInputStream</w:t>
      </w:r>
      <w:r>
        <w:t>()</w:t>
      </w:r>
      <w:r>
        <w:t xml:space="preserve"> возвращает байтовый поток ресурса. Класс </w:t>
      </w:r>
      <w:r>
        <w:rPr>
          <w:i/>
        </w:rPr>
        <w:t>InputStreamReader</w:t>
      </w:r>
      <w:r>
        <w:t xml:space="preserve"> преобразует байты в символы в кодировке </w:t>
      </w:r>
      <w:r>
        <w:rPr>
          <w:i/>
        </w:rPr>
        <w:t>UTF-8</w:t>
      </w:r>
      <w:r>
        <w:t xml:space="preserve">, класс </w:t>
      </w:r>
      <w:r>
        <w:rPr>
          <w:i/>
        </w:rPr>
        <w:t>BufferedReader</w:t>
      </w:r>
      <w:r>
        <w:t xml:space="preserve"> читает текст построчно методом </w:t>
      </w:r>
      <w:r>
        <w:rPr>
          <w:i/>
        </w:rPr>
        <w:t>readLine</w:t>
      </w:r>
      <w:r>
        <w:t>()</w:t>
      </w:r>
      <w:r>
        <w:t xml:space="preserve">. Блок </w:t>
      </w:r>
      <w:r>
        <w:rPr>
          <w:i/>
        </w:rPr>
        <w:t>try-with-resources</w:t>
      </w:r>
      <w:r>
        <w:t xml:space="preserve"> автоматически закрывает потоки после чтения.</w:t>
      </w:r>
    </w:p>
    <w:p w14:paraId="30B9AA1F" w14:textId="77777777" w:rsidR="000F41BE" w:rsidRDefault="0001646D">
      <w:r>
        <w:br w:type="page"/>
      </w:r>
    </w:p>
    <w:p w14:paraId="5DC039C2" w14:textId="77777777" w:rsidR="000F41BE" w:rsidRDefault="0001646D">
      <w:pPr>
        <w:pStyle w:val="1"/>
        <w:jc w:val="center"/>
      </w:pPr>
      <w:bookmarkStart w:id="12" w:name="_Toc242385934"/>
      <w:r>
        <w:rPr>
          <w:rFonts w:ascii="Times New Roman" w:hAnsi="Times New Roman"/>
        </w:rPr>
        <w:lastRenderedPageBreak/>
        <w:t>ЗАКЛЮЧЕНИЕ</w:t>
      </w:r>
      <w:bookmarkEnd w:id="12"/>
    </w:p>
    <w:p w14:paraId="3274A0CB" w14:textId="77777777" w:rsidR="000F41BE" w:rsidRDefault="0001646D">
      <w:pPr>
        <w:ind w:firstLine="709"/>
        <w:jc w:val="both"/>
      </w:pPr>
      <w:r>
        <w:t xml:space="preserve">Изучены возможности поиска информации в </w:t>
      </w:r>
      <w:r>
        <w:rPr>
          <w:i/>
        </w:rPr>
        <w:t>URL</w:t>
      </w:r>
      <w:r>
        <w:t xml:space="preserve">-ресурсах: получение потока через </w:t>
      </w:r>
      <w:r>
        <w:rPr>
          <w:i/>
        </w:rPr>
        <w:t>URLConnection</w:t>
      </w:r>
      <w:r>
        <w:t>, построчное чтение файла, подсчет совпадений ключевых слов и открытие найденного документа в браузере. Заготовка из методических указаний доработана под вариант 2: поиск названия лекарства по набору симптомов из текстового файла. Приложение корректно определило лекарство с наибольшим числом совпадений. Цель работы достигнута.</w:t>
      </w:r>
    </w:p>
    <w:sectPr w:rsidR="000F41BE" w:rsidSect="00034616">
      <w:headerReference w:type="default" r:id="rId13"/>
      <w:footerReference w:type="default" r:id="rId14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7136E" w14:textId="77777777" w:rsidR="0001646D" w:rsidRDefault="0001646D">
      <w:pPr>
        <w:spacing w:line="240" w:lineRule="auto"/>
      </w:pPr>
      <w:r>
        <w:separator/>
      </w:r>
    </w:p>
  </w:endnote>
  <w:endnote w:type="continuationSeparator" w:id="0">
    <w:p w14:paraId="1FF6E12E" w14:textId="77777777" w:rsidR="0001646D" w:rsidRDefault="000164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295CE" w14:textId="77777777" w:rsidR="000F41BE" w:rsidRDefault="0001646D">
    <w:pPr>
      <w:pStyle w:val="a7"/>
      <w:jc w:val="right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24751" w14:textId="77777777" w:rsidR="0001646D" w:rsidRDefault="0001646D">
      <w:pPr>
        <w:spacing w:line="240" w:lineRule="auto"/>
      </w:pPr>
      <w:r>
        <w:separator/>
      </w:r>
    </w:p>
  </w:footnote>
  <w:footnote w:type="continuationSeparator" w:id="0">
    <w:p w14:paraId="66AD3425" w14:textId="77777777" w:rsidR="0001646D" w:rsidRDefault="000164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9A025" w14:textId="77777777" w:rsidR="000F41BE" w:rsidRDefault="000F41B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8647475">
    <w:abstractNumId w:val="8"/>
  </w:num>
  <w:num w:numId="2" w16cid:durableId="2068797499">
    <w:abstractNumId w:val="6"/>
  </w:num>
  <w:num w:numId="3" w16cid:durableId="1783845183">
    <w:abstractNumId w:val="5"/>
  </w:num>
  <w:num w:numId="4" w16cid:durableId="1611475739">
    <w:abstractNumId w:val="4"/>
  </w:num>
  <w:num w:numId="5" w16cid:durableId="647325909">
    <w:abstractNumId w:val="7"/>
  </w:num>
  <w:num w:numId="6" w16cid:durableId="1796410528">
    <w:abstractNumId w:val="3"/>
  </w:num>
  <w:num w:numId="7" w16cid:durableId="1651787280">
    <w:abstractNumId w:val="2"/>
  </w:num>
  <w:num w:numId="8" w16cid:durableId="1622759989">
    <w:abstractNumId w:val="1"/>
  </w:num>
  <w:num w:numId="9" w16cid:durableId="984242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46D"/>
    <w:rsid w:val="00034616"/>
    <w:rsid w:val="0006063C"/>
    <w:rsid w:val="000F41BE"/>
    <w:rsid w:val="0015074B"/>
    <w:rsid w:val="0029639D"/>
    <w:rsid w:val="002D5C9D"/>
    <w:rsid w:val="00326F90"/>
    <w:rsid w:val="004F036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B87F12"/>
  <w14:defaultImageDpi w14:val="300"/>
  <w15:docId w15:val="{6F011958-8A35-4446-AC71-CDC812372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exact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36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36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36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isting">
    <w:name w:val="Listing"/>
    <w:basedOn w:val="a1"/>
    <w:pPr>
      <w:spacing w:line="240" w:lineRule="auto"/>
    </w:pPr>
    <w:rPr>
      <w:i/>
      <w:sz w:val="24"/>
    </w:rPr>
  </w:style>
  <w:style w:type="paragraph" w:styleId="14">
    <w:name w:val="toc 1"/>
    <w:basedOn w:val="a1"/>
    <w:next w:val="a1"/>
    <w:autoRedefine/>
    <w:uiPriority w:val="39"/>
    <w:unhideWhenUsed/>
    <w:rsid w:val="002D5C9D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2D5C9D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2D5C9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1548</Words>
  <Characters>8830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Aliaksandr Khajynau</cp:lastModifiedBy>
  <cp:revision>2</cp:revision>
  <dcterms:created xsi:type="dcterms:W3CDTF">2026-10-08T19:04:00Z</dcterms:created>
  <dcterms:modified xsi:type="dcterms:W3CDTF">2026-10-08T19:04:00Z</dcterms:modified>
  <cp:category/>
</cp:coreProperties>
</file>