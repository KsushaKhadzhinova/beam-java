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A198" w14:textId="77777777" w:rsidR="00770B88" w:rsidRDefault="00D22E00">
      <w:pPr>
        <w:keepLines/>
        <w:jc w:val="center"/>
      </w:pPr>
      <w:r>
        <w:t>Министерство образования Республики Беларусь</w:t>
      </w:r>
    </w:p>
    <w:p w14:paraId="5EA12865" w14:textId="77777777" w:rsidR="00770B88" w:rsidRDefault="00770B88">
      <w:pPr>
        <w:keepLines/>
      </w:pPr>
    </w:p>
    <w:p w14:paraId="6797A546" w14:textId="77777777" w:rsidR="00770B88" w:rsidRDefault="00D22E00">
      <w:pPr>
        <w:keepLines/>
        <w:jc w:val="center"/>
      </w:pPr>
      <w:r>
        <w:t>Учреждение образования</w:t>
      </w:r>
    </w:p>
    <w:p w14:paraId="3FAC4E90" w14:textId="77777777" w:rsidR="00770B88" w:rsidRDefault="00D22E00">
      <w:pPr>
        <w:keepLines/>
        <w:jc w:val="center"/>
      </w:pPr>
      <w:r>
        <w:t>БЕЛОРУССКИЙ ГОСУДАРСТВЕННЫЙ УНИВЕРСИТЕТ</w:t>
      </w:r>
    </w:p>
    <w:p w14:paraId="504EC5E0" w14:textId="77777777" w:rsidR="00770B88" w:rsidRDefault="00D22E00">
      <w:pPr>
        <w:keepLines/>
        <w:jc w:val="center"/>
      </w:pPr>
      <w:r>
        <w:t>ИНФОРМАТИКИ И РАДИОЭЛЕКТРОНИКИ</w:t>
      </w:r>
    </w:p>
    <w:p w14:paraId="7909FADD" w14:textId="77777777" w:rsidR="00770B88" w:rsidRDefault="00770B88">
      <w:pPr>
        <w:keepLines/>
      </w:pPr>
    </w:p>
    <w:p w14:paraId="0EE9DDFC" w14:textId="77777777" w:rsidR="00770B88" w:rsidRDefault="00D22E00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3CF5BD07" w14:textId="77777777" w:rsidR="00770B88" w:rsidRDefault="00770B88">
      <w:pPr>
        <w:keepLines/>
      </w:pPr>
    </w:p>
    <w:p w14:paraId="3A617D06" w14:textId="77777777" w:rsidR="00770B88" w:rsidRDefault="00D22E00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490633F5" w14:textId="77777777" w:rsidR="00770B88" w:rsidRDefault="00770B88">
      <w:pPr>
        <w:keepLines/>
      </w:pPr>
    </w:p>
    <w:p w14:paraId="0E04239C" w14:textId="77777777" w:rsidR="00770B88" w:rsidRDefault="00770B88">
      <w:pPr>
        <w:keepLines/>
      </w:pPr>
    </w:p>
    <w:p w14:paraId="4FD6D6D6" w14:textId="77777777" w:rsidR="00770B88" w:rsidRDefault="00770B88">
      <w:pPr>
        <w:keepLines/>
      </w:pPr>
    </w:p>
    <w:p w14:paraId="7FFCAE4C" w14:textId="77777777" w:rsidR="00770B88" w:rsidRDefault="00770B88">
      <w:pPr>
        <w:keepLines/>
      </w:pPr>
    </w:p>
    <w:p w14:paraId="1BB7A2A8" w14:textId="77777777" w:rsidR="00770B88" w:rsidRDefault="00D22E00">
      <w:pPr>
        <w:keepLines/>
        <w:jc w:val="center"/>
      </w:pPr>
      <w:r>
        <w:t>ОТЧЕТ</w:t>
      </w:r>
    </w:p>
    <w:p w14:paraId="6EE7C30C" w14:textId="77777777" w:rsidR="00770B88" w:rsidRDefault="00D22E00">
      <w:pPr>
        <w:keepLines/>
        <w:jc w:val="center"/>
      </w:pPr>
      <w:r>
        <w:t>по лабораторной работе №2</w:t>
      </w:r>
    </w:p>
    <w:p w14:paraId="4C329028" w14:textId="77777777" w:rsidR="00770B88" w:rsidRDefault="00D22E00">
      <w:pPr>
        <w:keepLines/>
        <w:jc w:val="center"/>
      </w:pPr>
      <w:r>
        <w:t>по дисциплине</w:t>
      </w:r>
    </w:p>
    <w:p w14:paraId="4AD11E7B" w14:textId="77777777" w:rsidR="00770B88" w:rsidRDefault="00D22E00">
      <w:pPr>
        <w:keepLines/>
        <w:jc w:val="center"/>
      </w:pPr>
      <w:r>
        <w:t>«Администрирование и программирование распределенных приложений»</w:t>
      </w:r>
    </w:p>
    <w:p w14:paraId="538B2741" w14:textId="77777777" w:rsidR="00770B88" w:rsidRDefault="00770B88">
      <w:pPr>
        <w:keepLines/>
      </w:pPr>
    </w:p>
    <w:p w14:paraId="1C6DC8E6" w14:textId="77777777" w:rsidR="00770B88" w:rsidRDefault="00770B88">
      <w:pPr>
        <w:keepLines/>
      </w:pPr>
    </w:p>
    <w:p w14:paraId="3AC0E2B1" w14:textId="77777777" w:rsidR="00770B88" w:rsidRDefault="00770B88">
      <w:pPr>
        <w:keepLines/>
      </w:pPr>
    </w:p>
    <w:p w14:paraId="14C5708D" w14:textId="77777777" w:rsidR="00770B88" w:rsidRDefault="00770B88">
      <w:pPr>
        <w:keepLines/>
      </w:pPr>
    </w:p>
    <w:p w14:paraId="757B994D" w14:textId="77777777" w:rsidR="00770B88" w:rsidRDefault="00770B88">
      <w:pPr>
        <w:keepLines/>
      </w:pPr>
    </w:p>
    <w:p w14:paraId="21B51523" w14:textId="77777777" w:rsidR="00770B88" w:rsidRDefault="00D22E00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3AF8A46D" w14:textId="77777777" w:rsidR="00770B88" w:rsidRDefault="00D22E00">
      <w:pPr>
        <w:keepLines/>
        <w:tabs>
          <w:tab w:val="right" w:pos="9354"/>
        </w:tabs>
      </w:pPr>
      <w:r>
        <w:tab/>
        <w:t>К. А. Хаджинова</w:t>
      </w:r>
    </w:p>
    <w:p w14:paraId="6FC8B2BA" w14:textId="77777777" w:rsidR="00770B88" w:rsidRDefault="00770B88">
      <w:pPr>
        <w:keepLines/>
      </w:pPr>
    </w:p>
    <w:p w14:paraId="017D6E34" w14:textId="77777777" w:rsidR="00770B88" w:rsidRDefault="00770B88">
      <w:pPr>
        <w:keepLines/>
      </w:pPr>
    </w:p>
    <w:p w14:paraId="43F97245" w14:textId="77777777" w:rsidR="00770B88" w:rsidRDefault="00D22E00">
      <w:pPr>
        <w:keepLines/>
        <w:tabs>
          <w:tab w:val="right" w:pos="9354"/>
        </w:tabs>
      </w:pPr>
      <w:r>
        <w:t>Проверила:</w:t>
      </w:r>
      <w:r>
        <w:tab/>
        <w:t>Ю. О. Герман</w:t>
      </w:r>
    </w:p>
    <w:p w14:paraId="53A18F71" w14:textId="77777777" w:rsidR="00770B88" w:rsidRDefault="00770B88">
      <w:pPr>
        <w:keepLines/>
      </w:pPr>
    </w:p>
    <w:p w14:paraId="7808C733" w14:textId="77777777" w:rsidR="00770B88" w:rsidRDefault="00770B88">
      <w:pPr>
        <w:keepLines/>
      </w:pPr>
    </w:p>
    <w:p w14:paraId="03CEF7FA" w14:textId="77777777" w:rsidR="00770B88" w:rsidRDefault="00770B88">
      <w:pPr>
        <w:keepLines/>
      </w:pPr>
    </w:p>
    <w:p w14:paraId="360BDC75" w14:textId="77777777" w:rsidR="00770B88" w:rsidRDefault="00770B88">
      <w:pPr>
        <w:keepLines/>
      </w:pPr>
    </w:p>
    <w:p w14:paraId="0015358C" w14:textId="77777777" w:rsidR="00770B88" w:rsidRDefault="00770B88">
      <w:pPr>
        <w:keepLines/>
      </w:pPr>
    </w:p>
    <w:p w14:paraId="48B3E272" w14:textId="77777777" w:rsidR="00770B88" w:rsidRDefault="00770B88">
      <w:pPr>
        <w:keepLines/>
      </w:pPr>
    </w:p>
    <w:p w14:paraId="38031E29" w14:textId="77777777" w:rsidR="00770B88" w:rsidRDefault="00D22E00">
      <w:pPr>
        <w:keepLines/>
        <w:jc w:val="center"/>
      </w:pPr>
      <w:r>
        <w:t>Минск 2026</w:t>
      </w:r>
    </w:p>
    <w:p w14:paraId="6AA8DDD6" w14:textId="77777777" w:rsidR="00770B88" w:rsidRDefault="00D22E00">
      <w:r>
        <w:br w:type="page"/>
      </w:r>
    </w:p>
    <w:p w14:paraId="6B535DDD" w14:textId="77777777" w:rsidR="00770B88" w:rsidRDefault="00D22E00">
      <w:pPr>
        <w:jc w:val="center"/>
      </w:pPr>
      <w:r>
        <w:rPr>
          <w:b/>
        </w:rPr>
        <w:lastRenderedPageBreak/>
        <w:t>СОДЕРЖАНИЕ</w:t>
      </w:r>
    </w:p>
    <w:p w14:paraId="7844E28A" w14:textId="77777777" w:rsidR="00770B88" w:rsidRDefault="00770B88"/>
    <w:p w14:paraId="7CA93E8A" w14:textId="41675F6F" w:rsidR="005B2531" w:rsidRDefault="00D22E0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426566" w:history="1">
        <w:r w:rsidR="005B2531" w:rsidRPr="00F1619B">
          <w:rPr>
            <w:rStyle w:val="aff8"/>
            <w:noProof/>
          </w:rPr>
          <w:t>1 ЦЕЛЬ РАБОТЫ</w:t>
        </w:r>
        <w:r w:rsidR="005B2531">
          <w:rPr>
            <w:noProof/>
            <w:webHidden/>
          </w:rPr>
          <w:tab/>
        </w:r>
        <w:r w:rsidR="005B2531">
          <w:rPr>
            <w:noProof/>
            <w:webHidden/>
          </w:rPr>
          <w:fldChar w:fldCharType="begin"/>
        </w:r>
        <w:r w:rsidR="005B2531">
          <w:rPr>
            <w:noProof/>
            <w:webHidden/>
          </w:rPr>
          <w:instrText xml:space="preserve"> PAGEREF _Toc242426566 \h </w:instrText>
        </w:r>
        <w:r w:rsidR="005B2531">
          <w:rPr>
            <w:noProof/>
            <w:webHidden/>
          </w:rPr>
        </w:r>
        <w:r w:rsidR="005B2531">
          <w:rPr>
            <w:noProof/>
            <w:webHidden/>
          </w:rPr>
          <w:fldChar w:fldCharType="separate"/>
        </w:r>
        <w:r w:rsidR="005B2531">
          <w:rPr>
            <w:noProof/>
            <w:webHidden/>
          </w:rPr>
          <w:t>3</w:t>
        </w:r>
        <w:r w:rsidR="005B2531">
          <w:rPr>
            <w:noProof/>
            <w:webHidden/>
          </w:rPr>
          <w:fldChar w:fldCharType="end"/>
        </w:r>
      </w:hyperlink>
    </w:p>
    <w:p w14:paraId="03D124FB" w14:textId="63580A97" w:rsidR="005B2531" w:rsidRDefault="005B253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67" w:history="1">
        <w:r w:rsidRPr="00F1619B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845394" w14:textId="322CB8E1" w:rsidR="005B2531" w:rsidRDefault="005B253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68" w:history="1">
        <w:r w:rsidRPr="00F1619B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87168E" w14:textId="12942674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69" w:history="1">
        <w:r w:rsidRPr="00F1619B">
          <w:rPr>
            <w:rStyle w:val="aff8"/>
            <w:noProof/>
          </w:rPr>
          <w:t>3.1 Подготовка среды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790B7F" w14:textId="3DF46609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0" w:history="1">
        <w:r w:rsidRPr="00F1619B">
          <w:rPr>
            <w:rStyle w:val="aff8"/>
            <w:noProof/>
          </w:rPr>
          <w:t>3.2 Индивидуальное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BACCAB" w14:textId="3714F6D4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1" w:history="1">
        <w:r w:rsidRPr="00F1619B">
          <w:rPr>
            <w:rStyle w:val="aff8"/>
            <w:noProof/>
          </w:rPr>
          <w:t>3.3 Результаты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4AAB8B" w14:textId="5E5A1EAD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2" w:history="1">
        <w:r w:rsidRPr="00F1619B">
          <w:rPr>
            <w:rStyle w:val="aff8"/>
            <w:noProof/>
          </w:rPr>
          <w:t>3.4 Запуск на нескольких компьютерах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A3AACB" w14:textId="39E75DD5" w:rsidR="005B2531" w:rsidRDefault="005B253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3" w:history="1">
        <w:r w:rsidRPr="00F1619B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DC098A" w14:textId="483B53C6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4" w:history="1">
        <w:r w:rsidRPr="00F1619B">
          <w:rPr>
            <w:rStyle w:val="aff8"/>
            <w:noProof/>
          </w:rPr>
          <w:t xml:space="preserve">4.1 Назначение протоколов </w:t>
        </w:r>
        <w:r w:rsidRPr="00F1619B">
          <w:rPr>
            <w:rStyle w:val="aff8"/>
            <w:i/>
            <w:noProof/>
          </w:rPr>
          <w:t>TCP</w:t>
        </w:r>
        <w:r w:rsidRPr="00F1619B">
          <w:rPr>
            <w:rStyle w:val="aff8"/>
            <w:noProof/>
          </w:rPr>
          <w:t xml:space="preserve"> и </w:t>
        </w:r>
        <w:r w:rsidRPr="00F1619B">
          <w:rPr>
            <w:rStyle w:val="aff8"/>
            <w:i/>
            <w:noProof/>
          </w:rPr>
          <w:t>UDP</w:t>
        </w:r>
        <w:r w:rsidRPr="00F1619B">
          <w:rPr>
            <w:rStyle w:val="aff8"/>
            <w:noProof/>
          </w:rPr>
          <w:t xml:space="preserve"> и их отличие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6693CE" w14:textId="3BB9B645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5" w:history="1">
        <w:r w:rsidRPr="00F1619B">
          <w:rPr>
            <w:rStyle w:val="aff8"/>
            <w:noProof/>
          </w:rPr>
          <w:t>4.2 Объекты и методы отправки данных по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4100CE" w14:textId="2D7CB0DE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6" w:history="1">
        <w:r w:rsidRPr="00F1619B">
          <w:rPr>
            <w:rStyle w:val="aff8"/>
            <w:noProof/>
          </w:rPr>
          <w:t>4.3 Пересылка данных в обратном направлении (от клиента к серверу)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C8B6CD" w14:textId="68921E6D" w:rsidR="005B2531" w:rsidRDefault="005B253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7" w:history="1">
        <w:r w:rsidRPr="00F1619B">
          <w:rPr>
            <w:rStyle w:val="aff8"/>
            <w:noProof/>
          </w:rPr>
          <w:t>4.4 Как определить сетевой адрес своего компьютера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19B9C1" w14:textId="27437358" w:rsidR="005B2531" w:rsidRDefault="005B253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26578" w:history="1">
        <w:r w:rsidRPr="00F1619B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_Toc242426578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37745B" w14:textId="0AF7EE85" w:rsidR="00770B88" w:rsidRDefault="00D22E00">
      <w:r>
        <w:fldChar w:fldCharType="end"/>
      </w:r>
    </w:p>
    <w:p w14:paraId="74777F2D" w14:textId="77777777" w:rsidR="00770B88" w:rsidRDefault="00D22E00">
      <w:r>
        <w:br w:type="page"/>
      </w:r>
    </w:p>
    <w:p w14:paraId="2756E36D" w14:textId="77777777" w:rsidR="00770B88" w:rsidRDefault="00D22E00">
      <w:pPr>
        <w:pStyle w:val="1"/>
        <w:ind w:firstLine="709"/>
      </w:pPr>
      <w:bookmarkStart w:id="0" w:name="_Toc242426566"/>
      <w:r>
        <w:rPr>
          <w:rFonts w:ascii="Times New Roman" w:hAnsi="Times New Roman"/>
        </w:rPr>
        <w:lastRenderedPageBreak/>
        <w:t>1 ЦЕЛЬ РАБОТЫ</w:t>
      </w:r>
      <w:bookmarkEnd w:id="0"/>
    </w:p>
    <w:p w14:paraId="4B5F8CA9" w14:textId="77777777" w:rsidR="00770B88" w:rsidRDefault="00D22E00">
      <w:pPr>
        <w:ind w:firstLine="709"/>
        <w:jc w:val="both"/>
      </w:pPr>
      <w:r>
        <w:t xml:space="preserve">Познакомиться с техникой использования сокетных классов </w:t>
      </w:r>
      <w:r>
        <w:rPr>
          <w:i/>
        </w:rPr>
        <w:t>Java</w:t>
      </w:r>
      <w:r>
        <w:t>.</w:t>
      </w:r>
    </w:p>
    <w:p w14:paraId="2BA414D9" w14:textId="77777777" w:rsidR="00770B88" w:rsidRDefault="00D22E00">
      <w:r>
        <w:br w:type="page"/>
      </w:r>
    </w:p>
    <w:p w14:paraId="50C0A06C" w14:textId="77777777" w:rsidR="00770B88" w:rsidRDefault="00D22E00">
      <w:pPr>
        <w:pStyle w:val="1"/>
        <w:ind w:firstLine="709"/>
      </w:pPr>
      <w:bookmarkStart w:id="1" w:name="_Toc242426567"/>
      <w:r>
        <w:rPr>
          <w:rFonts w:ascii="Times New Roman" w:hAnsi="Times New Roman"/>
        </w:rPr>
        <w:lastRenderedPageBreak/>
        <w:t>2 ТЕОРЕТИЧЕСКИЕ СВЕДЕНИЯ</w:t>
      </w:r>
      <w:bookmarkEnd w:id="1"/>
    </w:p>
    <w:p w14:paraId="08D7360A" w14:textId="77777777" w:rsidR="00770B88" w:rsidRDefault="00D22E00">
      <w:pPr>
        <w:ind w:firstLine="709"/>
        <w:jc w:val="both"/>
      </w:pPr>
      <w:r>
        <w:t>Сокет (</w:t>
      </w:r>
      <w:r>
        <w:rPr>
          <w:i/>
        </w:rPr>
        <w:t>socket</w:t>
      </w:r>
      <w:r>
        <w:t xml:space="preserve">) – программная точка соединения двух приложений. Для </w:t>
      </w:r>
      <w:r>
        <w:rPr>
          <w:i/>
        </w:rPr>
        <w:t>TCP</w:t>
      </w:r>
      <w:r>
        <w:t xml:space="preserve">-соединения нужны </w:t>
      </w:r>
      <w:r>
        <w:rPr>
          <w:i/>
        </w:rPr>
        <w:t>IP</w:t>
      </w:r>
      <w:r>
        <w:t xml:space="preserve">-адрес компьютера, номер порта, серверный и клиентский сокеты. Протокол </w:t>
      </w:r>
      <w:r>
        <w:rPr>
          <w:i/>
        </w:rPr>
        <w:t>TCP</w:t>
      </w:r>
      <w:r>
        <w:t xml:space="preserve"> устанавливает соединение, гарантирует доставку данных, сохраняет их порядок и повторно передает потерянные пакеты. Протокол </w:t>
      </w:r>
      <w:r>
        <w:rPr>
          <w:i/>
        </w:rPr>
        <w:t>UDP</w:t>
      </w:r>
      <w:r>
        <w:t xml:space="preserve"> работает без постоянного соединения и не гарантирует доставку.</w:t>
      </w:r>
    </w:p>
    <w:p w14:paraId="4340D933" w14:textId="77777777" w:rsidR="00770B88" w:rsidRDefault="00D22E00">
      <w:pPr>
        <w:ind w:firstLine="709"/>
        <w:jc w:val="both"/>
      </w:pPr>
      <w:r>
        <w:t xml:space="preserve">В приложении «клиент-сервер» параллельно работают два потока: поток-сервер и поток-клиент. Сервер создает </w:t>
      </w:r>
      <w:r>
        <w:rPr>
          <w:i/>
        </w:rPr>
        <w:t>ServerSocket</w:t>
      </w:r>
      <w:r>
        <w:t xml:space="preserve"> на заданном порту, метод </w:t>
      </w:r>
      <w:r>
        <w:rPr>
          <w:i/>
        </w:rPr>
        <w:t>accept</w:t>
      </w:r>
      <w:r>
        <w:t xml:space="preserve">() блокирует поток до подключения клиента и возвращает объект </w:t>
      </w:r>
      <w:r>
        <w:rPr>
          <w:i/>
        </w:rPr>
        <w:t>Socket</w:t>
      </w:r>
      <w:r>
        <w:t xml:space="preserve">. Клиент создает </w:t>
      </w:r>
      <w:r>
        <w:rPr>
          <w:i/>
        </w:rPr>
        <w:t>Socket</w:t>
      </w:r>
      <w:r>
        <w:t xml:space="preserve">("127.0.0.1", порт), где 127.0.0.1 – адрес локального компьютера. Сервер отправляет текст через </w:t>
      </w:r>
      <w:r>
        <w:rPr>
          <w:i/>
        </w:rPr>
        <w:t>PrintStream</w:t>
      </w:r>
      <w:r>
        <w:t xml:space="preserve"> (методы </w:t>
      </w:r>
      <w:r>
        <w:rPr>
          <w:i/>
        </w:rPr>
        <w:t>println</w:t>
      </w:r>
      <w:r>
        <w:t xml:space="preserve"> и </w:t>
      </w:r>
      <w:r>
        <w:rPr>
          <w:i/>
        </w:rPr>
        <w:t>flush</w:t>
      </w:r>
      <w:r>
        <w:t xml:space="preserve">), клиент читает строки из входного потока </w:t>
      </w:r>
      <w:r>
        <w:rPr>
          <w:i/>
        </w:rPr>
        <w:t>DataInputStream</w:t>
      </w:r>
      <w:r>
        <w:t xml:space="preserve"> методом </w:t>
      </w:r>
      <w:r>
        <w:rPr>
          <w:i/>
        </w:rPr>
        <w:t>readLine</w:t>
      </w:r>
      <w:r>
        <w:t xml:space="preserve">(). Каждый поток реализуется классом, наследующим </w:t>
      </w:r>
      <w:r>
        <w:rPr>
          <w:i/>
        </w:rPr>
        <w:t>Thread</w:t>
      </w:r>
      <w:r>
        <w:t xml:space="preserve">, и запускается методом </w:t>
      </w:r>
      <w:r>
        <w:rPr>
          <w:i/>
        </w:rPr>
        <w:t>start</w:t>
      </w:r>
      <w:r>
        <w:t xml:space="preserve">(). Графический интерфейс приложения строится на классах </w:t>
      </w:r>
      <w:r>
        <w:rPr>
          <w:i/>
        </w:rPr>
        <w:t>AWT</w:t>
      </w:r>
      <w:r>
        <w:t>.</w:t>
      </w:r>
    </w:p>
    <w:p w14:paraId="29D962E1" w14:textId="77777777" w:rsidR="00770B88" w:rsidRDefault="00D22E00">
      <w:r>
        <w:br w:type="page"/>
      </w:r>
    </w:p>
    <w:p w14:paraId="13B3140E" w14:textId="77777777" w:rsidR="00770B88" w:rsidRDefault="00D22E00">
      <w:pPr>
        <w:pStyle w:val="1"/>
        <w:ind w:firstLine="709"/>
      </w:pPr>
      <w:bookmarkStart w:id="2" w:name="_Toc242426568"/>
      <w:r>
        <w:rPr>
          <w:rFonts w:ascii="Times New Roman" w:hAnsi="Times New Roman"/>
        </w:rPr>
        <w:lastRenderedPageBreak/>
        <w:t>3 ВЫПОЛНЕНИЕ РАБОТЫ</w:t>
      </w:r>
      <w:bookmarkEnd w:id="2"/>
    </w:p>
    <w:p w14:paraId="5815070B" w14:textId="77777777" w:rsidR="00770B88" w:rsidRDefault="00D22E00">
      <w:pPr>
        <w:pStyle w:val="21"/>
        <w:spacing w:before="360"/>
        <w:ind w:firstLine="709"/>
      </w:pPr>
      <w:bookmarkStart w:id="3" w:name="_Toc242426569"/>
      <w:r>
        <w:rPr>
          <w:rFonts w:ascii="Times New Roman" w:hAnsi="Times New Roman"/>
        </w:rPr>
        <w:t>3.1 Подготовка среды и запуск</w:t>
      </w:r>
      <w:bookmarkEnd w:id="3"/>
    </w:p>
    <w:p w14:paraId="39BC2669" w14:textId="77777777" w:rsidR="00770B88" w:rsidRDefault="00D22E00">
      <w:pPr>
        <w:ind w:firstLine="709"/>
        <w:jc w:val="both"/>
      </w:pPr>
      <w:r>
        <w:t xml:space="preserve">Приложение написано на </w:t>
      </w:r>
      <w:r>
        <w:rPr>
          <w:i/>
        </w:rPr>
        <w:t>Java</w:t>
      </w:r>
      <w:r>
        <w:t xml:space="preserve"> и скомпилировано </w:t>
      </w:r>
      <w:r>
        <w:rPr>
          <w:i/>
        </w:rPr>
        <w:t>JDK</w:t>
      </w:r>
      <w:r>
        <w:t xml:space="preserve"> 17 (</w:t>
      </w:r>
      <w:r>
        <w:rPr>
          <w:i/>
        </w:rPr>
        <w:t>Zulu</w:t>
      </w:r>
      <w:r>
        <w:t xml:space="preserve"> 17.0.15) командой </w:t>
      </w:r>
      <w:r>
        <w:rPr>
          <w:i/>
        </w:rPr>
        <w:t>javac</w:t>
      </w:r>
      <w:r>
        <w:t xml:space="preserve"> -</w:t>
      </w:r>
      <w:r>
        <w:rPr>
          <w:i/>
        </w:rPr>
        <w:t>encoding UTF-8</w:t>
      </w:r>
      <w:r>
        <w:t xml:space="preserve"> -</w:t>
      </w:r>
      <w:r>
        <w:rPr>
          <w:i/>
        </w:rPr>
        <w:t>d out src</w:t>
      </w:r>
      <w:r>
        <w:t>\</w:t>
      </w:r>
      <w:r>
        <w:rPr>
          <w:i/>
        </w:rPr>
        <w:t>serv.java</w:t>
      </w:r>
      <w:r>
        <w:t xml:space="preserve">. Запуск: </w:t>
      </w:r>
      <w:r>
        <w:rPr>
          <w:i/>
        </w:rPr>
        <w:t>java</w:t>
      </w:r>
      <w:r>
        <w:t xml:space="preserve"> -</w:t>
      </w:r>
      <w:r>
        <w:rPr>
          <w:i/>
        </w:rPr>
        <w:t>Dfile.encoding</w:t>
      </w:r>
      <w:r>
        <w:t>=</w:t>
      </w:r>
      <w:r>
        <w:rPr>
          <w:i/>
        </w:rPr>
        <w:t>UTF-8</w:t>
      </w:r>
      <w:r>
        <w:t xml:space="preserve"> -</w:t>
      </w:r>
      <w:r>
        <w:rPr>
          <w:i/>
        </w:rPr>
        <w:t>cp out serv</w:t>
      </w:r>
      <w:r>
        <w:t xml:space="preserve">. Методические указания используют устаревшие методы </w:t>
      </w:r>
      <w:r>
        <w:rPr>
          <w:i/>
        </w:rPr>
        <w:t>AWT</w:t>
      </w:r>
      <w:r>
        <w:t xml:space="preserve"> и </w:t>
      </w:r>
      <w:r>
        <w:rPr>
          <w:i/>
        </w:rPr>
        <w:t>DataInputStream.readLine</w:t>
      </w:r>
      <w:r>
        <w:t>(), при компиляции они выдают предупреждения об устаревших методах, но работают.</w:t>
      </w:r>
    </w:p>
    <w:p w14:paraId="021A55D4" w14:textId="77777777" w:rsidR="00770B88" w:rsidRDefault="00D22E00">
      <w:pPr>
        <w:pStyle w:val="21"/>
        <w:spacing w:before="360"/>
        <w:ind w:firstLine="709"/>
      </w:pPr>
      <w:bookmarkStart w:id="4" w:name="_Toc242426570"/>
      <w:r>
        <w:rPr>
          <w:rFonts w:ascii="Times New Roman" w:hAnsi="Times New Roman"/>
        </w:rPr>
        <w:t>3.2 Индивидуальное задание</w:t>
      </w:r>
      <w:bookmarkEnd w:id="4"/>
    </w:p>
    <w:p w14:paraId="475B44A9" w14:textId="77777777" w:rsidR="00770B88" w:rsidRDefault="00D22E00">
      <w:pPr>
        <w:ind w:firstLine="709"/>
        <w:jc w:val="both"/>
      </w:pPr>
      <w:r>
        <w:t>Вариант 2: создать два клиента через потоки. Один клиент добавляет и снимает деньги со счета, второй только снимает. Общее задание: приложение для двух клиентов, работающих с одним счетом, каждому клиенту соответствует свой поток; приложение клиент-сервер с визуальным интерфейсом запускает клиента по нажатию кнопки и отражает состояние счета в текстовом поле.</w:t>
      </w:r>
    </w:p>
    <w:p w14:paraId="1365EC67" w14:textId="77777777" w:rsidR="00770B88" w:rsidRDefault="00D22E00">
      <w:pPr>
        <w:ind w:firstLine="709"/>
        <w:jc w:val="both"/>
      </w:pPr>
      <w:r>
        <w:t xml:space="preserve">Реализация: серверный поток </w:t>
      </w:r>
      <w:r>
        <w:rPr>
          <w:i/>
        </w:rPr>
        <w:t>Account</w:t>
      </w:r>
      <w:r>
        <w:t xml:space="preserve"> хранит общий счет </w:t>
      </w:r>
      <w:r>
        <w:rPr>
          <w:i/>
        </w:rPr>
        <w:t>static int amount</w:t>
      </w:r>
      <w:r>
        <w:t xml:space="preserve"> = 200, слушает порт 3001 и записывает в журнал окна каждый запрос (откуда пришел и каким стал счет). Клиентский поток </w:t>
      </w:r>
      <w:r>
        <w:rPr>
          <w:i/>
        </w:rPr>
        <w:t>clientThread</w:t>
      </w:r>
      <w:r>
        <w:t xml:space="preserve"> подключается к серверу по заданному адресу (по умолчанию 127.0.0.1), отправляет запрос </w:t>
      </w:r>
      <w:r>
        <w:rPr>
          <w:i/>
        </w:rPr>
        <w:t>ADD</w:t>
      </w:r>
      <w:r>
        <w:t xml:space="preserve"> или </w:t>
      </w:r>
      <w:r>
        <w:rPr>
          <w:i/>
        </w:rPr>
        <w:t>WITHDRAW</w:t>
      </w:r>
      <w:r>
        <w:t xml:space="preserve">, читает ответ вида </w:t>
      </w:r>
      <w:r>
        <w:rPr>
          <w:i/>
        </w:rPr>
        <w:t>Account</w:t>
      </w:r>
      <w:r>
        <w:t>:&lt;сумма&gt; и передает его окну. Размер операции генерируется на сервере случайно: (</w:t>
      </w:r>
      <w:r>
        <w:rPr>
          <w:i/>
        </w:rPr>
        <w:t>int</w:t>
      </w:r>
      <w:r>
        <w:t>)(</w:t>
      </w:r>
      <w:r>
        <w:rPr>
          <w:i/>
        </w:rPr>
        <w:t>Math.random</w:t>
      </w:r>
      <w:r>
        <w:t xml:space="preserve">() * 1000). Окно </w:t>
      </w:r>
      <w:r>
        <w:rPr>
          <w:i/>
        </w:rPr>
        <w:t>serv</w:t>
      </w:r>
      <w:r>
        <w:t xml:space="preserve"> содержит три кнопки: «Клиент 1: добавить», «Клиент 1: снять» (клиент 1 добавляет и снимает) и «Клиент 2: снять» (клиент 2 только снимает), текстовое поле счета и журнал операций. Нажатие кнопки запускает новый поток клиента. Адрес сервера задается аргументом запуска, поэтому клиентские окна можно открыть на других компьютерах (раздел «Запуск на нескольких компьютерах»).</w:t>
      </w:r>
    </w:p>
    <w:p w14:paraId="482AF034" w14:textId="77777777" w:rsidR="00770B88" w:rsidRDefault="00D22E00">
      <w:pPr>
        <w:keepNext/>
        <w:ind w:firstLine="709"/>
        <w:jc w:val="both"/>
      </w:pPr>
      <w:r>
        <w:t xml:space="preserve">Листинг 3.1 – Серверный поток </w:t>
      </w:r>
      <w:r>
        <w:rPr>
          <w:i/>
        </w:rPr>
        <w:t>Account</w:t>
      </w:r>
    </w:p>
    <w:p w14:paraId="324DCAFD" w14:textId="77777777" w:rsidR="00770B88" w:rsidRDefault="00D22E00">
      <w:pPr>
        <w:pStyle w:val="Listing"/>
      </w:pPr>
      <w:r>
        <w:t>// Серверный поток: хранит счёт и обрабатывает запросы клиентов</w:t>
      </w:r>
    </w:p>
    <w:p w14:paraId="6D712C6A" w14:textId="77777777" w:rsidR="00770B88" w:rsidRDefault="00D22E00">
      <w:pPr>
        <w:pStyle w:val="Listing"/>
      </w:pPr>
      <w:r>
        <w:t>class Account extends Thread {</w:t>
      </w:r>
    </w:p>
    <w:p w14:paraId="29C1DCEA" w14:textId="77777777" w:rsidR="00770B88" w:rsidRDefault="00D22E00">
      <w:pPr>
        <w:pStyle w:val="Listing"/>
      </w:pPr>
      <w:r>
        <w:t xml:space="preserve">    ServerSocket server;</w:t>
      </w:r>
    </w:p>
    <w:p w14:paraId="0D44C0F9" w14:textId="77777777" w:rsidR="00770B88" w:rsidRDefault="00D22E00">
      <w:pPr>
        <w:pStyle w:val="Listing"/>
      </w:pPr>
      <w:r>
        <w:t xml:space="preserve">    String amountstring;</w:t>
      </w:r>
    </w:p>
    <w:p w14:paraId="21ABBA45" w14:textId="77777777" w:rsidR="00770B88" w:rsidRDefault="00D22E00">
      <w:pPr>
        <w:pStyle w:val="Listing"/>
      </w:pPr>
      <w:r>
        <w:t xml:space="preserve">    static int amount = 200;</w:t>
      </w:r>
    </w:p>
    <w:p w14:paraId="5415AA2E" w14:textId="77777777" w:rsidR="00770B88" w:rsidRDefault="00D22E00">
      <w:pPr>
        <w:pStyle w:val="Listing"/>
      </w:pPr>
      <w:r>
        <w:t xml:space="preserve">    serv window; // окно, в журнал которого сервер записывает запросы</w:t>
      </w:r>
    </w:p>
    <w:p w14:paraId="5E2E7AA1" w14:textId="77777777" w:rsidR="00770B88" w:rsidRDefault="00770B88">
      <w:pPr>
        <w:pStyle w:val="Listing"/>
      </w:pPr>
    </w:p>
    <w:p w14:paraId="38235D1D" w14:textId="77777777" w:rsidR="00770B88" w:rsidRDefault="00D22E00">
      <w:pPr>
        <w:pStyle w:val="Listing"/>
      </w:pPr>
      <w:r>
        <w:t xml:space="preserve">    public Account(serv window) {</w:t>
      </w:r>
    </w:p>
    <w:p w14:paraId="3FB7E738" w14:textId="77777777" w:rsidR="00770B88" w:rsidRDefault="00D22E00">
      <w:pPr>
        <w:pStyle w:val="Listing"/>
      </w:pPr>
      <w:r>
        <w:t xml:space="preserve">        this.window = window;</w:t>
      </w:r>
    </w:p>
    <w:p w14:paraId="0D2E2657" w14:textId="77777777" w:rsidR="00770B88" w:rsidRDefault="00D22E00">
      <w:pPr>
        <w:pStyle w:val="Listing"/>
      </w:pPr>
      <w:r>
        <w:t xml:space="preserve">    }</w:t>
      </w:r>
    </w:p>
    <w:p w14:paraId="3E8186A9" w14:textId="77777777" w:rsidR="00770B88" w:rsidRDefault="00770B88">
      <w:pPr>
        <w:pStyle w:val="Listing"/>
      </w:pPr>
    </w:p>
    <w:p w14:paraId="0A17DDEF" w14:textId="77777777" w:rsidR="00770B88" w:rsidRDefault="00D22E00">
      <w:pPr>
        <w:pStyle w:val="Listing"/>
      </w:pPr>
      <w:r>
        <w:t xml:space="preserve">    public void run() {</w:t>
      </w:r>
    </w:p>
    <w:p w14:paraId="50A9D9D0" w14:textId="77777777" w:rsidR="00770B88" w:rsidRDefault="00D22E00">
      <w:pPr>
        <w:pStyle w:val="Listing"/>
      </w:pPr>
      <w:r>
        <w:lastRenderedPageBreak/>
        <w:t xml:space="preserve">        try {</w:t>
      </w:r>
    </w:p>
    <w:p w14:paraId="1F15DF0D" w14:textId="77777777" w:rsidR="00770B88" w:rsidRDefault="00D22E00">
      <w:pPr>
        <w:pStyle w:val="Listing"/>
      </w:pPr>
      <w:r>
        <w:t xml:space="preserve">            server = new ServerSocket(3001); // Номер сокета</w:t>
      </w:r>
    </w:p>
    <w:p w14:paraId="251AAB13" w14:textId="77777777" w:rsidR="00770B88" w:rsidRDefault="00D22E00">
      <w:pPr>
        <w:pStyle w:val="Listing"/>
      </w:pPr>
      <w:r>
        <w:t xml:space="preserve">        } catch (Exception e) {</w:t>
      </w:r>
    </w:p>
    <w:p w14:paraId="0B21B7F8" w14:textId="77777777" w:rsidR="00770B88" w:rsidRDefault="00D22E00">
      <w:pPr>
        <w:pStyle w:val="Listing"/>
      </w:pPr>
      <w:r>
        <w:t xml:space="preserve">            System.out.println("Ошибка соединения+" + e);</w:t>
      </w:r>
    </w:p>
    <w:p w14:paraId="279B642F" w14:textId="77777777" w:rsidR="00770B88" w:rsidRDefault="00D22E00">
      <w:pPr>
        <w:pStyle w:val="Listing"/>
      </w:pPr>
      <w:r>
        <w:t xml:space="preserve">        }</w:t>
      </w:r>
    </w:p>
    <w:p w14:paraId="0F5F36AB" w14:textId="77777777" w:rsidR="00770B88" w:rsidRDefault="00D22E00">
      <w:pPr>
        <w:pStyle w:val="Listing"/>
      </w:pPr>
      <w:r>
        <w:t xml:space="preserve">        while (true) {</w:t>
      </w:r>
    </w:p>
    <w:p w14:paraId="52C0FE8F" w14:textId="77777777" w:rsidR="00770B88" w:rsidRDefault="00D22E00">
      <w:pPr>
        <w:pStyle w:val="Listing"/>
      </w:pPr>
      <w:r>
        <w:t xml:space="preserve">            Socket s = null;</w:t>
      </w:r>
    </w:p>
    <w:p w14:paraId="50F295E1" w14:textId="77777777" w:rsidR="00770B88" w:rsidRDefault="00D22E00">
      <w:pPr>
        <w:pStyle w:val="Listing"/>
      </w:pPr>
      <w:r>
        <w:t xml:space="preserve">            try {</w:t>
      </w:r>
    </w:p>
    <w:p w14:paraId="056CC217" w14:textId="77777777" w:rsidR="00770B88" w:rsidRDefault="00D22E00">
      <w:pPr>
        <w:pStyle w:val="Listing"/>
      </w:pPr>
      <w:r>
        <w:t xml:space="preserve">                s = server.accept(); // ожидание соединения с клиентом</w:t>
      </w:r>
    </w:p>
    <w:p w14:paraId="385EAEAB" w14:textId="77777777" w:rsidR="00770B88" w:rsidRDefault="00D22E00">
      <w:pPr>
        <w:pStyle w:val="Listing"/>
      </w:pPr>
      <w:r>
        <w:t xml:space="preserve">            } catch (Exception e) {</w:t>
      </w:r>
    </w:p>
    <w:p w14:paraId="235FA672" w14:textId="77777777" w:rsidR="00770B88" w:rsidRDefault="00D22E00">
      <w:pPr>
        <w:pStyle w:val="Listing"/>
      </w:pPr>
      <w:r>
        <w:t xml:space="preserve">                System.out.println("Ошибка" + e);</w:t>
      </w:r>
    </w:p>
    <w:p w14:paraId="27813277" w14:textId="77777777" w:rsidR="00770B88" w:rsidRDefault="00D22E00">
      <w:pPr>
        <w:pStyle w:val="Listing"/>
      </w:pPr>
      <w:r>
        <w:t xml:space="preserve">            }</w:t>
      </w:r>
    </w:p>
    <w:p w14:paraId="2279CAE9" w14:textId="77777777" w:rsidR="00770B88" w:rsidRDefault="00D22E00">
      <w:pPr>
        <w:pStyle w:val="Listing"/>
      </w:pPr>
      <w:r>
        <w:t xml:space="preserve">            try {</w:t>
      </w:r>
    </w:p>
    <w:p w14:paraId="356A11A8" w14:textId="77777777" w:rsidR="00770B88" w:rsidRDefault="00D22E00">
      <w:pPr>
        <w:pStyle w:val="Listing"/>
      </w:pPr>
      <w:r>
        <w:t xml:space="preserve">                // Чтение запроса клиента (ADD или WITHDRAW)</w:t>
      </w:r>
    </w:p>
    <w:p w14:paraId="413418AC" w14:textId="77777777" w:rsidR="00770B88" w:rsidRDefault="00D22E00">
      <w:pPr>
        <w:pStyle w:val="Listing"/>
      </w:pPr>
      <w:r>
        <w:t xml:space="preserve">                BufferedReader in = new BufferedReader(new InputStreamReader(s.getInputStream()));</w:t>
      </w:r>
    </w:p>
    <w:p w14:paraId="06A352A2" w14:textId="77777777" w:rsidR="00770B88" w:rsidRDefault="00D22E00">
      <w:pPr>
        <w:pStyle w:val="Listing"/>
      </w:pPr>
      <w:r>
        <w:t xml:space="preserve">                String request = in.readLine();</w:t>
      </w:r>
    </w:p>
    <w:p w14:paraId="42A5C3A7" w14:textId="77777777" w:rsidR="00770B88" w:rsidRDefault="00770B88">
      <w:pPr>
        <w:pStyle w:val="Listing"/>
      </w:pPr>
    </w:p>
    <w:p w14:paraId="6C4FBD59" w14:textId="77777777" w:rsidR="00770B88" w:rsidRDefault="00D22E00">
      <w:pPr>
        <w:pStyle w:val="Listing"/>
      </w:pPr>
      <w:r>
        <w:t xml:space="preserve">                PrintStream ps = new PrintStream(s.getOutputStream()); // PrintStream предназначен для текстового вывода</w:t>
      </w:r>
    </w:p>
    <w:p w14:paraId="4A1FFDD0" w14:textId="77777777" w:rsidR="00770B88" w:rsidRDefault="00D22E00">
      <w:pPr>
        <w:pStyle w:val="Listing"/>
      </w:pPr>
      <w:r>
        <w:t xml:space="preserve">                int amountcur = ((int) (Math.random() * 1000));</w:t>
      </w:r>
    </w:p>
    <w:p w14:paraId="4858DF6A" w14:textId="77777777" w:rsidR="00770B88" w:rsidRDefault="00D22E00">
      <w:pPr>
        <w:pStyle w:val="Listing"/>
      </w:pPr>
      <w:r>
        <w:t xml:space="preserve">                if (request.equals("ADD"))</w:t>
      </w:r>
    </w:p>
    <w:p w14:paraId="147FD0F5" w14:textId="77777777" w:rsidR="00770B88" w:rsidRDefault="00D22E00">
      <w:pPr>
        <w:pStyle w:val="Listing"/>
      </w:pPr>
      <w:r>
        <w:t xml:space="preserve">                    amount += amountcur;</w:t>
      </w:r>
    </w:p>
    <w:p w14:paraId="06800C9E" w14:textId="77777777" w:rsidR="00770B88" w:rsidRDefault="00D22E00">
      <w:pPr>
        <w:pStyle w:val="Listing"/>
      </w:pPr>
      <w:r>
        <w:t xml:space="preserve">                else</w:t>
      </w:r>
    </w:p>
    <w:p w14:paraId="7970B30E" w14:textId="77777777" w:rsidR="00770B88" w:rsidRDefault="00D22E00">
      <w:pPr>
        <w:pStyle w:val="Listing"/>
      </w:pPr>
      <w:r>
        <w:t xml:space="preserve">                    amount -= amountcur;</w:t>
      </w:r>
    </w:p>
    <w:p w14:paraId="73921FFC" w14:textId="77777777" w:rsidR="00770B88" w:rsidRDefault="00D22E00">
      <w:pPr>
        <w:pStyle w:val="Listing"/>
      </w:pPr>
      <w:r>
        <w:t xml:space="preserve">                amountstring = Integer.toString(amount);</w:t>
      </w:r>
    </w:p>
    <w:p w14:paraId="47E20926" w14:textId="77777777" w:rsidR="00770B88" w:rsidRDefault="00D22E00">
      <w:pPr>
        <w:pStyle w:val="Listing"/>
      </w:pPr>
      <w:r>
        <w:t xml:space="preserve">                ps.println("Account:" + amountstring); // передача строки клиенту</w:t>
      </w:r>
    </w:p>
    <w:p w14:paraId="4585C15C" w14:textId="77777777" w:rsidR="00770B88" w:rsidRDefault="00D22E00">
      <w:pPr>
        <w:pStyle w:val="Listing"/>
      </w:pPr>
      <w:r>
        <w:t xml:space="preserve">                ps.flush();</w:t>
      </w:r>
    </w:p>
    <w:p w14:paraId="3757B5FF" w14:textId="77777777" w:rsidR="00770B88" w:rsidRDefault="00D22E00">
      <w:pPr>
        <w:pStyle w:val="Listing"/>
      </w:pPr>
      <w:r>
        <w:t xml:space="preserve">                // Запись в журнал сервера: откуда пришёл запрос и каким стал счёт</w:t>
      </w:r>
    </w:p>
    <w:p w14:paraId="3AEDCDBB" w14:textId="77777777" w:rsidR="00770B88" w:rsidRDefault="00D22E00">
      <w:pPr>
        <w:pStyle w:val="Listing"/>
      </w:pPr>
      <w:r>
        <w:t xml:space="preserve">                window.log.append("[сервер] " + request + " от " + s.getInetAddress().getHostAddress() + ", счёт: " + amountstring + "\n");</w:t>
      </w:r>
    </w:p>
    <w:p w14:paraId="4FFA4D75" w14:textId="77777777" w:rsidR="00770B88" w:rsidRDefault="00D22E00">
      <w:pPr>
        <w:pStyle w:val="Listing"/>
      </w:pPr>
      <w:r>
        <w:t xml:space="preserve">                window.accountField.setText(amountstring);</w:t>
      </w:r>
    </w:p>
    <w:p w14:paraId="507A6921" w14:textId="77777777" w:rsidR="00770B88" w:rsidRDefault="00D22E00">
      <w:pPr>
        <w:pStyle w:val="Listing"/>
      </w:pPr>
      <w:r>
        <w:t xml:space="preserve">                s.close(); // Сокетное соединение закрывается</w:t>
      </w:r>
    </w:p>
    <w:p w14:paraId="031FF8D9" w14:textId="77777777" w:rsidR="00770B88" w:rsidRDefault="00D22E00">
      <w:pPr>
        <w:pStyle w:val="Listing"/>
      </w:pPr>
      <w:r>
        <w:t xml:space="preserve">            } catch (Exception e) {</w:t>
      </w:r>
    </w:p>
    <w:p w14:paraId="7C9A58D9" w14:textId="77777777" w:rsidR="00770B88" w:rsidRDefault="00D22E00">
      <w:pPr>
        <w:pStyle w:val="Listing"/>
      </w:pPr>
      <w:r>
        <w:t xml:space="preserve">                System.out.println("Ошибка  " + e);</w:t>
      </w:r>
    </w:p>
    <w:p w14:paraId="484F69A1" w14:textId="77777777" w:rsidR="00770B88" w:rsidRDefault="00D22E00">
      <w:pPr>
        <w:pStyle w:val="Listing"/>
      </w:pPr>
      <w:r>
        <w:t xml:space="preserve">            }</w:t>
      </w:r>
    </w:p>
    <w:p w14:paraId="29942C84" w14:textId="77777777" w:rsidR="00770B88" w:rsidRDefault="00D22E00">
      <w:pPr>
        <w:pStyle w:val="Listing"/>
      </w:pPr>
      <w:r>
        <w:t xml:space="preserve">        }</w:t>
      </w:r>
    </w:p>
    <w:p w14:paraId="347C946D" w14:textId="77777777" w:rsidR="00770B88" w:rsidRDefault="00D22E00">
      <w:pPr>
        <w:pStyle w:val="Listing"/>
      </w:pPr>
      <w:r>
        <w:t xml:space="preserve">    }</w:t>
      </w:r>
    </w:p>
    <w:p w14:paraId="2A56F696" w14:textId="77777777" w:rsidR="00770B88" w:rsidRDefault="00D22E00">
      <w:pPr>
        <w:pStyle w:val="Listing"/>
      </w:pPr>
      <w:r>
        <w:t>}</w:t>
      </w:r>
    </w:p>
    <w:p w14:paraId="653E9BED" w14:textId="77777777" w:rsidR="00770B88" w:rsidRDefault="00770B88"/>
    <w:p w14:paraId="2DF0BF38" w14:textId="77777777" w:rsidR="00770B88" w:rsidRDefault="00D22E00">
      <w:pPr>
        <w:ind w:firstLine="709"/>
        <w:jc w:val="both"/>
      </w:pPr>
      <w:r>
        <w:t xml:space="preserve">Сервер последовательно принимает подключения, читает строку запроса через </w:t>
      </w:r>
      <w:r>
        <w:rPr>
          <w:i/>
        </w:rPr>
        <w:t>BufferedReader</w:t>
      </w:r>
      <w:r>
        <w:t xml:space="preserve"> (пересылка данных от клиента к серверу), изменяет счет и отправляет ответ клиенту. Код клиентского потока приведен в листинге.</w:t>
      </w:r>
    </w:p>
    <w:p w14:paraId="07E4A54F" w14:textId="77777777" w:rsidR="00770B88" w:rsidRDefault="00D22E00">
      <w:pPr>
        <w:keepNext/>
        <w:ind w:firstLine="709"/>
        <w:jc w:val="both"/>
      </w:pPr>
      <w:r>
        <w:t xml:space="preserve">Листинг 3.2 – Клиентский поток </w:t>
      </w:r>
      <w:r>
        <w:rPr>
          <w:i/>
        </w:rPr>
        <w:t>clientThread</w:t>
      </w:r>
    </w:p>
    <w:p w14:paraId="69A672A2" w14:textId="77777777" w:rsidR="00770B88" w:rsidRDefault="00D22E00">
      <w:pPr>
        <w:pStyle w:val="Listing"/>
      </w:pPr>
      <w:r>
        <w:t>// Клиентский поток: отправляет запрос серверу и читает ответ</w:t>
      </w:r>
    </w:p>
    <w:p w14:paraId="31888DC4" w14:textId="77777777" w:rsidR="00770B88" w:rsidRDefault="00D22E00">
      <w:pPr>
        <w:pStyle w:val="Listing"/>
      </w:pPr>
      <w:r>
        <w:t>class clientThread extends Thread {</w:t>
      </w:r>
    </w:p>
    <w:p w14:paraId="5EB354AB" w14:textId="77777777" w:rsidR="00770B88" w:rsidRDefault="00D22E00">
      <w:pPr>
        <w:pStyle w:val="Listing"/>
      </w:pPr>
      <w:r>
        <w:t xml:space="preserve">    DataInputStream dis = null;</w:t>
      </w:r>
    </w:p>
    <w:p w14:paraId="20C4145E" w14:textId="77777777" w:rsidR="00770B88" w:rsidRDefault="00D22E00">
      <w:pPr>
        <w:pStyle w:val="Listing"/>
      </w:pPr>
      <w:r>
        <w:t xml:space="preserve">    Socket s = null;</w:t>
      </w:r>
    </w:p>
    <w:p w14:paraId="1D4E115F" w14:textId="77777777" w:rsidR="00770B88" w:rsidRDefault="00D22E00">
      <w:pPr>
        <w:pStyle w:val="Listing"/>
      </w:pPr>
      <w:r>
        <w:t xml:space="preserve">    String name;</w:t>
      </w:r>
    </w:p>
    <w:p w14:paraId="56FD3E54" w14:textId="77777777" w:rsidR="00770B88" w:rsidRDefault="00D22E00">
      <w:pPr>
        <w:pStyle w:val="Listing"/>
      </w:pPr>
      <w:r>
        <w:lastRenderedPageBreak/>
        <w:t xml:space="preserve">    String request;</w:t>
      </w:r>
    </w:p>
    <w:p w14:paraId="4C4D0E08" w14:textId="77777777" w:rsidR="00770B88" w:rsidRDefault="00D22E00">
      <w:pPr>
        <w:pStyle w:val="Listing"/>
      </w:pPr>
      <w:r>
        <w:t xml:space="preserve">    String host;</w:t>
      </w:r>
    </w:p>
    <w:p w14:paraId="432029DD" w14:textId="77777777" w:rsidR="00770B88" w:rsidRDefault="00D22E00">
      <w:pPr>
        <w:pStyle w:val="Listing"/>
      </w:pPr>
      <w:r>
        <w:t xml:space="preserve">    serv window;</w:t>
      </w:r>
    </w:p>
    <w:p w14:paraId="43F2DEC6" w14:textId="77777777" w:rsidR="00770B88" w:rsidRDefault="00770B88">
      <w:pPr>
        <w:pStyle w:val="Listing"/>
      </w:pPr>
    </w:p>
    <w:p w14:paraId="57592373" w14:textId="77777777" w:rsidR="00770B88" w:rsidRDefault="00D22E00">
      <w:pPr>
        <w:pStyle w:val="Listing"/>
      </w:pPr>
      <w:r>
        <w:t xml:space="preserve">    public clientThread(String name, String request, serv window, String host) {</w:t>
      </w:r>
    </w:p>
    <w:p w14:paraId="11B1E499" w14:textId="77777777" w:rsidR="00770B88" w:rsidRDefault="00D22E00">
      <w:pPr>
        <w:pStyle w:val="Listing"/>
      </w:pPr>
      <w:r>
        <w:t xml:space="preserve">        this.name = name;</w:t>
      </w:r>
    </w:p>
    <w:p w14:paraId="709B71AF" w14:textId="77777777" w:rsidR="00770B88" w:rsidRDefault="00D22E00">
      <w:pPr>
        <w:pStyle w:val="Listing"/>
      </w:pPr>
      <w:r>
        <w:t xml:space="preserve">        this.request = request;</w:t>
      </w:r>
    </w:p>
    <w:p w14:paraId="166537F2" w14:textId="77777777" w:rsidR="00770B88" w:rsidRDefault="00D22E00">
      <w:pPr>
        <w:pStyle w:val="Listing"/>
      </w:pPr>
      <w:r>
        <w:t xml:space="preserve">        this.window = window;</w:t>
      </w:r>
    </w:p>
    <w:p w14:paraId="441FEBA5" w14:textId="77777777" w:rsidR="00770B88" w:rsidRDefault="00D22E00">
      <w:pPr>
        <w:pStyle w:val="Listing"/>
      </w:pPr>
      <w:r>
        <w:t xml:space="preserve">        this.host = host;</w:t>
      </w:r>
    </w:p>
    <w:p w14:paraId="17A003A4" w14:textId="77777777" w:rsidR="00770B88" w:rsidRDefault="00D22E00">
      <w:pPr>
        <w:pStyle w:val="Listing"/>
      </w:pPr>
      <w:r>
        <w:t xml:space="preserve">        try {</w:t>
      </w:r>
    </w:p>
    <w:p w14:paraId="70B8773A" w14:textId="77777777" w:rsidR="00770B88" w:rsidRDefault="00D22E00">
      <w:pPr>
        <w:pStyle w:val="Listing"/>
      </w:pPr>
      <w:r>
        <w:t xml:space="preserve">            s = new Socket(host, 3001);</w:t>
      </w:r>
    </w:p>
    <w:p w14:paraId="6FC2E54D" w14:textId="77777777" w:rsidR="00770B88" w:rsidRDefault="00D22E00">
      <w:pPr>
        <w:pStyle w:val="Listing"/>
      </w:pPr>
      <w:r>
        <w:t xml:space="preserve">            dis = new DataInputStream(s.getInputStream());</w:t>
      </w:r>
    </w:p>
    <w:p w14:paraId="22E3B748" w14:textId="77777777" w:rsidR="00770B88" w:rsidRDefault="00D22E00">
      <w:pPr>
        <w:pStyle w:val="Listing"/>
      </w:pPr>
      <w:r>
        <w:t xml:space="preserve">        } catch (Exception e) {</w:t>
      </w:r>
    </w:p>
    <w:p w14:paraId="14FB05D3" w14:textId="77777777" w:rsidR="00770B88" w:rsidRDefault="00D22E00">
      <w:pPr>
        <w:pStyle w:val="Listing"/>
      </w:pPr>
      <w:r>
        <w:t xml:space="preserve">            System.out.println("Ошибка:  " + e);</w:t>
      </w:r>
    </w:p>
    <w:p w14:paraId="7D1B19C2" w14:textId="77777777" w:rsidR="00770B88" w:rsidRDefault="00D22E00">
      <w:pPr>
        <w:pStyle w:val="Listing"/>
      </w:pPr>
      <w:r>
        <w:t xml:space="preserve">        }</w:t>
      </w:r>
    </w:p>
    <w:p w14:paraId="13B82AD4" w14:textId="77777777" w:rsidR="00770B88" w:rsidRDefault="00D22E00">
      <w:pPr>
        <w:pStyle w:val="Listing"/>
      </w:pPr>
      <w:r>
        <w:t xml:space="preserve">    }</w:t>
      </w:r>
    </w:p>
    <w:p w14:paraId="1B4FCA87" w14:textId="77777777" w:rsidR="00770B88" w:rsidRDefault="00770B88">
      <w:pPr>
        <w:pStyle w:val="Listing"/>
      </w:pPr>
    </w:p>
    <w:p w14:paraId="5F1969C5" w14:textId="77777777" w:rsidR="00770B88" w:rsidRDefault="00D22E00">
      <w:pPr>
        <w:pStyle w:val="Listing"/>
      </w:pPr>
      <w:r>
        <w:t xml:space="preserve">    public void run() {</w:t>
      </w:r>
    </w:p>
    <w:p w14:paraId="6CFB8467" w14:textId="77777777" w:rsidR="00770B88" w:rsidRDefault="00D22E00">
      <w:pPr>
        <w:pStyle w:val="Listing"/>
      </w:pPr>
      <w:r>
        <w:t xml:space="preserve">        if (s == null) { // соединение не установлено</w:t>
      </w:r>
    </w:p>
    <w:p w14:paraId="08135B75" w14:textId="77777777" w:rsidR="00770B88" w:rsidRDefault="00D22E00">
      <w:pPr>
        <w:pStyle w:val="Listing"/>
      </w:pPr>
      <w:r>
        <w:t xml:space="preserve">            window.log.append(name + ": нет связи с сервером " + host + "\n");</w:t>
      </w:r>
    </w:p>
    <w:p w14:paraId="69A84AAD" w14:textId="77777777" w:rsidR="00770B88" w:rsidRDefault="00D22E00">
      <w:pPr>
        <w:pStyle w:val="Listing"/>
      </w:pPr>
      <w:r>
        <w:t xml:space="preserve">            return;</w:t>
      </w:r>
    </w:p>
    <w:p w14:paraId="7845D15F" w14:textId="77777777" w:rsidR="00770B88" w:rsidRDefault="00D22E00">
      <w:pPr>
        <w:pStyle w:val="Listing"/>
      </w:pPr>
      <w:r>
        <w:t xml:space="preserve">        }</w:t>
      </w:r>
    </w:p>
    <w:p w14:paraId="297E1363" w14:textId="77777777" w:rsidR="00770B88" w:rsidRDefault="00D22E00">
      <w:pPr>
        <w:pStyle w:val="Listing"/>
      </w:pPr>
      <w:r>
        <w:t xml:space="preserve">        try {</w:t>
      </w:r>
    </w:p>
    <w:p w14:paraId="64BA89C4" w14:textId="77777777" w:rsidR="00770B88" w:rsidRDefault="00D22E00">
      <w:pPr>
        <w:pStyle w:val="Listing"/>
      </w:pPr>
      <w:r>
        <w:t xml:space="preserve">            // Отправка запроса серверу</w:t>
      </w:r>
    </w:p>
    <w:p w14:paraId="63440502" w14:textId="77777777" w:rsidR="00770B88" w:rsidRDefault="00D22E00">
      <w:pPr>
        <w:pStyle w:val="Listing"/>
      </w:pPr>
      <w:r>
        <w:t xml:space="preserve">            PrintStream ps = new PrintStream(s.getOutputStream());</w:t>
      </w:r>
    </w:p>
    <w:p w14:paraId="438111A4" w14:textId="77777777" w:rsidR="00770B88" w:rsidRDefault="00D22E00">
      <w:pPr>
        <w:pStyle w:val="Listing"/>
      </w:pPr>
      <w:r>
        <w:t xml:space="preserve">            ps.println(request);</w:t>
      </w:r>
    </w:p>
    <w:p w14:paraId="498E9A58" w14:textId="77777777" w:rsidR="00770B88" w:rsidRDefault="00D22E00">
      <w:pPr>
        <w:pStyle w:val="Listing"/>
      </w:pPr>
      <w:r>
        <w:t xml:space="preserve">            ps.flush();</w:t>
      </w:r>
    </w:p>
    <w:p w14:paraId="7EC3ECAB" w14:textId="77777777" w:rsidR="00770B88" w:rsidRDefault="00770B88">
      <w:pPr>
        <w:pStyle w:val="Listing"/>
      </w:pPr>
    </w:p>
    <w:p w14:paraId="3D5B5FFF" w14:textId="77777777" w:rsidR="00770B88" w:rsidRDefault="00D22E00">
      <w:pPr>
        <w:pStyle w:val="Listing"/>
      </w:pPr>
      <w:r>
        <w:t xml:space="preserve">            String msg = dis.readLine(); // Клиент читает строку из сокета</w:t>
      </w:r>
    </w:p>
    <w:p w14:paraId="757E877C" w14:textId="77777777" w:rsidR="00770B88" w:rsidRDefault="00D22E00">
      <w:pPr>
        <w:pStyle w:val="Listing"/>
      </w:pPr>
      <w:r>
        <w:t xml:space="preserve">            if (msg != null) {</w:t>
      </w:r>
    </w:p>
    <w:p w14:paraId="122095B0" w14:textId="77777777" w:rsidR="00770B88" w:rsidRDefault="00D22E00">
      <w:pPr>
        <w:pStyle w:val="Listing"/>
      </w:pPr>
      <w:r>
        <w:t xml:space="preserve">                System.out.println(name + ": " + msg);</w:t>
      </w:r>
    </w:p>
    <w:p w14:paraId="071B3B4F" w14:textId="77777777" w:rsidR="00770B88" w:rsidRDefault="00D22E00">
      <w:pPr>
        <w:pStyle w:val="Listing"/>
      </w:pPr>
      <w:r>
        <w:t xml:space="preserve">                window.showMessage(name + ": " + msg);</w:t>
      </w:r>
    </w:p>
    <w:p w14:paraId="3ABF0C48" w14:textId="77777777" w:rsidR="00770B88" w:rsidRDefault="00D22E00">
      <w:pPr>
        <w:pStyle w:val="Listing"/>
      </w:pPr>
      <w:r>
        <w:t xml:space="preserve">            }</w:t>
      </w:r>
    </w:p>
    <w:p w14:paraId="4E47040A" w14:textId="77777777" w:rsidR="00770B88" w:rsidRDefault="00D22E00">
      <w:pPr>
        <w:pStyle w:val="Listing"/>
      </w:pPr>
      <w:r>
        <w:t xml:space="preserve">            s.close();</w:t>
      </w:r>
    </w:p>
    <w:p w14:paraId="1572E454" w14:textId="77777777" w:rsidR="00770B88" w:rsidRDefault="00D22E00">
      <w:pPr>
        <w:pStyle w:val="Listing"/>
      </w:pPr>
      <w:r>
        <w:t xml:space="preserve">        } catch (Exception e) {</w:t>
      </w:r>
    </w:p>
    <w:p w14:paraId="73AE252F" w14:textId="77777777" w:rsidR="00770B88" w:rsidRDefault="00D22E00">
      <w:pPr>
        <w:pStyle w:val="Listing"/>
      </w:pPr>
      <w:r>
        <w:t xml:space="preserve">            System.out.println("ERRORR+" + e);</w:t>
      </w:r>
    </w:p>
    <w:p w14:paraId="7AD55E87" w14:textId="77777777" w:rsidR="00770B88" w:rsidRDefault="00D22E00">
      <w:pPr>
        <w:pStyle w:val="Listing"/>
      </w:pPr>
      <w:r>
        <w:t xml:space="preserve">        }</w:t>
      </w:r>
    </w:p>
    <w:p w14:paraId="669854F4" w14:textId="77777777" w:rsidR="00770B88" w:rsidRDefault="00D22E00">
      <w:pPr>
        <w:pStyle w:val="Listing"/>
      </w:pPr>
      <w:r>
        <w:t xml:space="preserve">    }</w:t>
      </w:r>
    </w:p>
    <w:p w14:paraId="7D0014D7" w14:textId="77777777" w:rsidR="00770B88" w:rsidRDefault="00D22E00">
      <w:pPr>
        <w:pStyle w:val="Listing"/>
      </w:pPr>
      <w:r>
        <w:t>}</w:t>
      </w:r>
    </w:p>
    <w:p w14:paraId="072C7425" w14:textId="77777777" w:rsidR="00770B88" w:rsidRDefault="00770B88"/>
    <w:p w14:paraId="4F70629E" w14:textId="77777777" w:rsidR="00770B88" w:rsidRDefault="00D22E00">
      <w:pPr>
        <w:ind w:firstLine="709"/>
        <w:jc w:val="both"/>
      </w:pPr>
      <w:r>
        <w:t xml:space="preserve">Окно приложения и запуск клиентов по кнопкам реализованы классом </w:t>
      </w:r>
      <w:r>
        <w:rPr>
          <w:i/>
        </w:rPr>
        <w:t>serv</w:t>
      </w:r>
      <w:r>
        <w:t>, код которого приведен в листинге.</w:t>
      </w:r>
    </w:p>
    <w:p w14:paraId="25842390" w14:textId="77777777" w:rsidR="00770B88" w:rsidRDefault="00D22E00">
      <w:pPr>
        <w:keepNext/>
        <w:ind w:firstLine="709"/>
        <w:jc w:val="both"/>
      </w:pPr>
      <w:r>
        <w:t xml:space="preserve">Листинг 3.3 – Окно приложения </w:t>
      </w:r>
      <w:r>
        <w:rPr>
          <w:i/>
        </w:rPr>
        <w:t>serv</w:t>
      </w:r>
    </w:p>
    <w:p w14:paraId="59550ED2" w14:textId="77777777" w:rsidR="00770B88" w:rsidRDefault="00D22E00">
      <w:pPr>
        <w:pStyle w:val="Listing"/>
      </w:pPr>
      <w:r>
        <w:t>// Окно приложения</w:t>
      </w:r>
    </w:p>
    <w:p w14:paraId="2F268161" w14:textId="77777777" w:rsidR="00770B88" w:rsidRDefault="00D22E00">
      <w:pPr>
        <w:pStyle w:val="Listing"/>
      </w:pPr>
      <w:r>
        <w:t>public class serv extends Frame implements ActionListener {</w:t>
      </w:r>
    </w:p>
    <w:p w14:paraId="733E4013" w14:textId="77777777" w:rsidR="00770B88" w:rsidRDefault="00D22E00">
      <w:pPr>
        <w:pStyle w:val="Listing"/>
      </w:pPr>
      <w:r>
        <w:t xml:space="preserve">    Button client1Add = new Button("Клиент 1: добавить");</w:t>
      </w:r>
    </w:p>
    <w:p w14:paraId="362D10F0" w14:textId="77777777" w:rsidR="00770B88" w:rsidRDefault="00D22E00">
      <w:pPr>
        <w:pStyle w:val="Listing"/>
      </w:pPr>
      <w:r>
        <w:t xml:space="preserve">    Button client1Withdraw = new Button("Клиент 1: снять");</w:t>
      </w:r>
    </w:p>
    <w:p w14:paraId="79EFA0B9" w14:textId="77777777" w:rsidR="00770B88" w:rsidRDefault="00D22E00">
      <w:pPr>
        <w:pStyle w:val="Listing"/>
      </w:pPr>
      <w:r>
        <w:t xml:space="preserve">    Button client2Withdraw = new Button("Клиент 2: снять");</w:t>
      </w:r>
    </w:p>
    <w:p w14:paraId="78F5DBBB" w14:textId="77777777" w:rsidR="00770B88" w:rsidRDefault="00D22E00">
      <w:pPr>
        <w:pStyle w:val="Listing"/>
      </w:pPr>
      <w:r>
        <w:t xml:space="preserve">    TextField accountField = new TextField("200", 10);</w:t>
      </w:r>
    </w:p>
    <w:p w14:paraId="0AFB7EF6" w14:textId="77777777" w:rsidR="00770B88" w:rsidRDefault="00D22E00">
      <w:pPr>
        <w:pStyle w:val="Listing"/>
      </w:pPr>
      <w:r>
        <w:t xml:space="preserve">    TextArea log = new TextArea(8, 40);</w:t>
      </w:r>
    </w:p>
    <w:p w14:paraId="6D4257BD" w14:textId="77777777" w:rsidR="00770B88" w:rsidRDefault="00D22E00">
      <w:pPr>
        <w:pStyle w:val="Listing"/>
      </w:pPr>
      <w:r>
        <w:t xml:space="preserve">    String host; // адрес компьютера, на котором работает сервер</w:t>
      </w:r>
    </w:p>
    <w:p w14:paraId="252CEC97" w14:textId="77777777" w:rsidR="00770B88" w:rsidRDefault="00770B88">
      <w:pPr>
        <w:pStyle w:val="Listing"/>
      </w:pPr>
    </w:p>
    <w:p w14:paraId="477D2B4E" w14:textId="77777777" w:rsidR="00770B88" w:rsidRDefault="00D22E00">
      <w:pPr>
        <w:pStyle w:val="Listing"/>
      </w:pPr>
      <w:r>
        <w:t xml:space="preserve">    public serv() {</w:t>
      </w:r>
    </w:p>
    <w:p w14:paraId="27F32FFF" w14:textId="77777777" w:rsidR="00770B88" w:rsidRDefault="00D22E00">
      <w:pPr>
        <w:pStyle w:val="Listing"/>
      </w:pPr>
      <w:r>
        <w:t xml:space="preserve">        this("127.0.0.1");</w:t>
      </w:r>
    </w:p>
    <w:p w14:paraId="37850940" w14:textId="77777777" w:rsidR="00770B88" w:rsidRDefault="00D22E00">
      <w:pPr>
        <w:pStyle w:val="Listing"/>
      </w:pPr>
      <w:r>
        <w:t xml:space="preserve">    }</w:t>
      </w:r>
    </w:p>
    <w:p w14:paraId="05C0BE43" w14:textId="77777777" w:rsidR="00770B88" w:rsidRDefault="00770B88">
      <w:pPr>
        <w:pStyle w:val="Listing"/>
      </w:pPr>
    </w:p>
    <w:p w14:paraId="4E4FB3EE" w14:textId="77777777" w:rsidR="00770B88" w:rsidRDefault="00D22E00">
      <w:pPr>
        <w:pStyle w:val="Listing"/>
      </w:pPr>
      <w:r>
        <w:t xml:space="preserve">    public serv(String host) {</w:t>
      </w:r>
    </w:p>
    <w:p w14:paraId="62B69603" w14:textId="77777777" w:rsidR="00770B88" w:rsidRDefault="00D22E00">
      <w:pPr>
        <w:pStyle w:val="Listing"/>
      </w:pPr>
      <w:r>
        <w:t xml:space="preserve">        super("Счёт");</w:t>
      </w:r>
    </w:p>
    <w:p w14:paraId="11A5E827" w14:textId="77777777" w:rsidR="00770B88" w:rsidRDefault="00D22E00">
      <w:pPr>
        <w:pStyle w:val="Listing"/>
      </w:pPr>
      <w:r>
        <w:t xml:space="preserve">        this.host = host;</w:t>
      </w:r>
    </w:p>
    <w:p w14:paraId="24C7EBB3" w14:textId="77777777" w:rsidR="00770B88" w:rsidRDefault="00D22E00">
      <w:pPr>
        <w:pStyle w:val="Listing"/>
      </w:pPr>
      <w:r>
        <w:t xml:space="preserve">        setLayout(new FlowLayout());</w:t>
      </w:r>
    </w:p>
    <w:p w14:paraId="24A9E91A" w14:textId="77777777" w:rsidR="00770B88" w:rsidRDefault="00D22E00">
      <w:pPr>
        <w:pStyle w:val="Listing"/>
      </w:pPr>
      <w:r>
        <w:t xml:space="preserve">        add(client1Add);</w:t>
      </w:r>
    </w:p>
    <w:p w14:paraId="25605154" w14:textId="77777777" w:rsidR="00770B88" w:rsidRDefault="00D22E00">
      <w:pPr>
        <w:pStyle w:val="Listing"/>
      </w:pPr>
      <w:r>
        <w:t xml:space="preserve">        add(client1Withdraw);</w:t>
      </w:r>
    </w:p>
    <w:p w14:paraId="7B1CD6E8" w14:textId="77777777" w:rsidR="00770B88" w:rsidRDefault="00D22E00">
      <w:pPr>
        <w:pStyle w:val="Listing"/>
      </w:pPr>
      <w:r>
        <w:t xml:space="preserve">        add(client2Withdraw);</w:t>
      </w:r>
    </w:p>
    <w:p w14:paraId="1C6D88DB" w14:textId="77777777" w:rsidR="00770B88" w:rsidRDefault="00D22E00">
      <w:pPr>
        <w:pStyle w:val="Listing"/>
      </w:pPr>
      <w:r>
        <w:t xml:space="preserve">        add(new Label("Счёт:"));</w:t>
      </w:r>
    </w:p>
    <w:p w14:paraId="3127F5BA" w14:textId="77777777" w:rsidR="00770B88" w:rsidRDefault="00D22E00">
      <w:pPr>
        <w:pStyle w:val="Listing"/>
      </w:pPr>
      <w:r>
        <w:t xml:space="preserve">        add(accountField);</w:t>
      </w:r>
    </w:p>
    <w:p w14:paraId="650AB4F0" w14:textId="77777777" w:rsidR="00770B88" w:rsidRDefault="00D22E00">
      <w:pPr>
        <w:pStyle w:val="Listing"/>
      </w:pPr>
      <w:r>
        <w:t xml:space="preserve">        add(log);</w:t>
      </w:r>
    </w:p>
    <w:p w14:paraId="66CC4941" w14:textId="77777777" w:rsidR="00770B88" w:rsidRDefault="00770B88">
      <w:pPr>
        <w:pStyle w:val="Listing"/>
      </w:pPr>
    </w:p>
    <w:p w14:paraId="46233C4C" w14:textId="77777777" w:rsidR="00770B88" w:rsidRDefault="00D22E00">
      <w:pPr>
        <w:pStyle w:val="Listing"/>
      </w:pPr>
      <w:r>
        <w:t xml:space="preserve">        client1Add.addActionListener(this);</w:t>
      </w:r>
    </w:p>
    <w:p w14:paraId="50CD08D9" w14:textId="77777777" w:rsidR="00770B88" w:rsidRDefault="00D22E00">
      <w:pPr>
        <w:pStyle w:val="Listing"/>
      </w:pPr>
      <w:r>
        <w:t xml:space="preserve">        client1Withdraw.addActionListener(this);</w:t>
      </w:r>
    </w:p>
    <w:p w14:paraId="64D9537B" w14:textId="77777777" w:rsidR="00770B88" w:rsidRDefault="00D22E00">
      <w:pPr>
        <w:pStyle w:val="Listing"/>
      </w:pPr>
      <w:r>
        <w:t xml:space="preserve">        client2Withdraw.addActionListener(this);</w:t>
      </w:r>
    </w:p>
    <w:p w14:paraId="0064900C" w14:textId="77777777" w:rsidR="00770B88" w:rsidRDefault="00770B88">
      <w:pPr>
        <w:pStyle w:val="Listing"/>
      </w:pPr>
    </w:p>
    <w:p w14:paraId="2CF6C13A" w14:textId="77777777" w:rsidR="00770B88" w:rsidRDefault="00D22E00">
      <w:pPr>
        <w:pStyle w:val="Listing"/>
      </w:pPr>
      <w:r>
        <w:t xml:space="preserve">        addWindowListener(new WindowAdapter() {</w:t>
      </w:r>
    </w:p>
    <w:p w14:paraId="115F8FA3" w14:textId="77777777" w:rsidR="00770B88" w:rsidRDefault="00D22E00">
      <w:pPr>
        <w:pStyle w:val="Listing"/>
      </w:pPr>
      <w:r>
        <w:t xml:space="preserve">            public void windowClosing(WindowEvent we) {</w:t>
      </w:r>
    </w:p>
    <w:p w14:paraId="1A161F9B" w14:textId="77777777" w:rsidR="00770B88" w:rsidRDefault="00D22E00">
      <w:pPr>
        <w:pStyle w:val="Listing"/>
      </w:pPr>
      <w:r>
        <w:t xml:space="preserve">                System.exit(0); // Закрыть приложение</w:t>
      </w:r>
    </w:p>
    <w:p w14:paraId="5DC74A69" w14:textId="77777777" w:rsidR="00770B88" w:rsidRDefault="00D22E00">
      <w:pPr>
        <w:pStyle w:val="Listing"/>
      </w:pPr>
      <w:r>
        <w:t xml:space="preserve">            }</w:t>
      </w:r>
    </w:p>
    <w:p w14:paraId="417E7476" w14:textId="77777777" w:rsidR="00770B88" w:rsidRDefault="00D22E00">
      <w:pPr>
        <w:pStyle w:val="Listing"/>
      </w:pPr>
      <w:r>
        <w:t xml:space="preserve">        });</w:t>
      </w:r>
    </w:p>
    <w:p w14:paraId="2B46B64C" w14:textId="77777777" w:rsidR="00770B88" w:rsidRDefault="00D22E00">
      <w:pPr>
        <w:pStyle w:val="Listing"/>
      </w:pPr>
      <w:r>
        <w:t xml:space="preserve">    }</w:t>
      </w:r>
    </w:p>
    <w:p w14:paraId="52CC5CDF" w14:textId="77777777" w:rsidR="00770B88" w:rsidRDefault="00770B88">
      <w:pPr>
        <w:pStyle w:val="Listing"/>
      </w:pPr>
    </w:p>
    <w:p w14:paraId="0513B9FF" w14:textId="77777777" w:rsidR="00770B88" w:rsidRDefault="00D22E00">
      <w:pPr>
        <w:pStyle w:val="Listing"/>
      </w:pPr>
      <w:r>
        <w:t xml:space="preserve">    // Запуск клиента по нажатию кнопки</w:t>
      </w:r>
    </w:p>
    <w:p w14:paraId="60D31D16" w14:textId="77777777" w:rsidR="00770B88" w:rsidRDefault="00D22E00">
      <w:pPr>
        <w:pStyle w:val="Listing"/>
      </w:pPr>
      <w:r>
        <w:t xml:space="preserve">    public void actionPerformed(ActionEvent ae) {</w:t>
      </w:r>
    </w:p>
    <w:p w14:paraId="1E0FD0B4" w14:textId="77777777" w:rsidR="00770B88" w:rsidRDefault="00D22E00">
      <w:pPr>
        <w:pStyle w:val="Listing"/>
      </w:pPr>
      <w:r>
        <w:t xml:space="preserve">        if (ae.getSource() == client1Add)</w:t>
      </w:r>
    </w:p>
    <w:p w14:paraId="5FC63898" w14:textId="77777777" w:rsidR="00770B88" w:rsidRDefault="00D22E00">
      <w:pPr>
        <w:pStyle w:val="Listing"/>
      </w:pPr>
      <w:r>
        <w:t xml:space="preserve">            new clientThread("Клиент 1", "ADD", this, host).start();</w:t>
      </w:r>
    </w:p>
    <w:p w14:paraId="527609B1" w14:textId="77777777" w:rsidR="00770B88" w:rsidRDefault="00D22E00">
      <w:pPr>
        <w:pStyle w:val="Listing"/>
      </w:pPr>
      <w:r>
        <w:t xml:space="preserve">        else if (ae.getSource() == client1Withdraw)</w:t>
      </w:r>
    </w:p>
    <w:p w14:paraId="155EA96A" w14:textId="77777777" w:rsidR="00770B88" w:rsidRDefault="00D22E00">
      <w:pPr>
        <w:pStyle w:val="Listing"/>
      </w:pPr>
      <w:r>
        <w:t xml:space="preserve">            new clientThread("Клиент 1", "WITHDRAW", this, host).start();</w:t>
      </w:r>
    </w:p>
    <w:p w14:paraId="6B960060" w14:textId="77777777" w:rsidR="00770B88" w:rsidRDefault="00D22E00">
      <w:pPr>
        <w:pStyle w:val="Listing"/>
      </w:pPr>
      <w:r>
        <w:t xml:space="preserve">        else if (ae.getSource() == client2Withdraw)</w:t>
      </w:r>
    </w:p>
    <w:p w14:paraId="74995DE8" w14:textId="77777777" w:rsidR="00770B88" w:rsidRDefault="00D22E00">
      <w:pPr>
        <w:pStyle w:val="Listing"/>
      </w:pPr>
      <w:r>
        <w:t xml:space="preserve">            new clientThread("Клиент 2", "WITHDRAW", this, host).start();</w:t>
      </w:r>
    </w:p>
    <w:p w14:paraId="3AB47103" w14:textId="77777777" w:rsidR="00770B88" w:rsidRDefault="00D22E00">
      <w:pPr>
        <w:pStyle w:val="Listing"/>
      </w:pPr>
      <w:r>
        <w:t xml:space="preserve">    }</w:t>
      </w:r>
    </w:p>
    <w:p w14:paraId="376050F0" w14:textId="77777777" w:rsidR="00770B88" w:rsidRDefault="00770B88">
      <w:pPr>
        <w:pStyle w:val="Listing"/>
      </w:pPr>
    </w:p>
    <w:p w14:paraId="050DE0A8" w14:textId="77777777" w:rsidR="00770B88" w:rsidRDefault="00D22E00">
      <w:pPr>
        <w:pStyle w:val="Listing"/>
      </w:pPr>
      <w:r>
        <w:t xml:space="preserve">    // Отображение состояния счёта</w:t>
      </w:r>
    </w:p>
    <w:p w14:paraId="00703BDE" w14:textId="77777777" w:rsidR="00770B88" w:rsidRDefault="00D22E00">
      <w:pPr>
        <w:pStyle w:val="Listing"/>
      </w:pPr>
      <w:r>
        <w:t xml:space="preserve">    public void showMessage(String message) {</w:t>
      </w:r>
    </w:p>
    <w:p w14:paraId="6CB554EA" w14:textId="77777777" w:rsidR="00770B88" w:rsidRDefault="00D22E00">
      <w:pPr>
        <w:pStyle w:val="Listing"/>
      </w:pPr>
      <w:r>
        <w:t xml:space="preserve">        accountField.setText(message.substring(message.indexOf(':', message.indexOf(':') + 1) + 1));</w:t>
      </w:r>
    </w:p>
    <w:p w14:paraId="038787BA" w14:textId="77777777" w:rsidR="00770B88" w:rsidRDefault="00D22E00">
      <w:pPr>
        <w:pStyle w:val="Listing"/>
      </w:pPr>
      <w:r>
        <w:t xml:space="preserve">        log.append(message + "\n");</w:t>
      </w:r>
    </w:p>
    <w:p w14:paraId="016EAD30" w14:textId="77777777" w:rsidR="00770B88" w:rsidRDefault="00D22E00">
      <w:pPr>
        <w:pStyle w:val="Listing"/>
      </w:pPr>
      <w:r>
        <w:t xml:space="preserve">    }</w:t>
      </w:r>
    </w:p>
    <w:p w14:paraId="0DF6A9E9" w14:textId="77777777" w:rsidR="00770B88" w:rsidRDefault="00770B88">
      <w:pPr>
        <w:pStyle w:val="Listing"/>
      </w:pPr>
    </w:p>
    <w:p w14:paraId="4AE10E36" w14:textId="77777777" w:rsidR="00770B88" w:rsidRDefault="00D22E00">
      <w:pPr>
        <w:pStyle w:val="Listing"/>
      </w:pPr>
      <w:r>
        <w:t xml:space="preserve">    // IP-адреса этого компьютера в локальной сети (для ввода на других компьютерах)</w:t>
      </w:r>
    </w:p>
    <w:p w14:paraId="36EB064C" w14:textId="77777777" w:rsidR="00770B88" w:rsidRDefault="00D22E00">
      <w:pPr>
        <w:pStyle w:val="Listing"/>
      </w:pPr>
      <w:r>
        <w:t xml:space="preserve">    static String localAddresses() {</w:t>
      </w:r>
    </w:p>
    <w:p w14:paraId="715D5724" w14:textId="77777777" w:rsidR="00770B88" w:rsidRDefault="00D22E00">
      <w:pPr>
        <w:pStyle w:val="Listing"/>
      </w:pPr>
      <w:r>
        <w:t xml:space="preserve">        String result = "";</w:t>
      </w:r>
    </w:p>
    <w:p w14:paraId="24E4EF80" w14:textId="77777777" w:rsidR="00770B88" w:rsidRDefault="00D22E00">
      <w:pPr>
        <w:pStyle w:val="Listing"/>
      </w:pPr>
      <w:r>
        <w:t xml:space="preserve">        try {</w:t>
      </w:r>
    </w:p>
    <w:p w14:paraId="7DC4B8DE" w14:textId="77777777" w:rsidR="00770B88" w:rsidRDefault="00D22E00">
      <w:pPr>
        <w:pStyle w:val="Listing"/>
      </w:pPr>
      <w:r>
        <w:t xml:space="preserve">            Enumeration&lt;NetworkInterface&gt; interfaces = NetworkInterface.getNetworkInterfaces();</w:t>
      </w:r>
    </w:p>
    <w:p w14:paraId="7EF525C4" w14:textId="77777777" w:rsidR="00770B88" w:rsidRDefault="00D22E00">
      <w:pPr>
        <w:pStyle w:val="Listing"/>
      </w:pPr>
      <w:r>
        <w:t xml:space="preserve">            while (interfaces.hasMoreElements()) {</w:t>
      </w:r>
    </w:p>
    <w:p w14:paraId="1DB6B9A1" w14:textId="77777777" w:rsidR="00770B88" w:rsidRDefault="00D22E00">
      <w:pPr>
        <w:pStyle w:val="Listing"/>
      </w:pPr>
      <w:r>
        <w:t xml:space="preserve">                NetworkInterface ni = interfaces.nextElement();</w:t>
      </w:r>
    </w:p>
    <w:p w14:paraId="05FC1ED9" w14:textId="77777777" w:rsidR="00770B88" w:rsidRDefault="00D22E00">
      <w:pPr>
        <w:pStyle w:val="Listing"/>
      </w:pPr>
      <w:r>
        <w:t xml:space="preserve">                if (!ni.isUp() || ni.isLoopback())</w:t>
      </w:r>
    </w:p>
    <w:p w14:paraId="343817A4" w14:textId="77777777" w:rsidR="00770B88" w:rsidRDefault="00D22E00">
      <w:pPr>
        <w:pStyle w:val="Listing"/>
      </w:pPr>
      <w:r>
        <w:lastRenderedPageBreak/>
        <w:t xml:space="preserve">                    continue;</w:t>
      </w:r>
    </w:p>
    <w:p w14:paraId="66EFB9E1" w14:textId="77777777" w:rsidR="00770B88" w:rsidRDefault="00D22E00">
      <w:pPr>
        <w:pStyle w:val="Listing"/>
      </w:pPr>
      <w:r>
        <w:t xml:space="preserve">                Enumeration&lt;InetAddress&gt; addresses = ni.getInetAddresses();</w:t>
      </w:r>
    </w:p>
    <w:p w14:paraId="15BADBA3" w14:textId="77777777" w:rsidR="00770B88" w:rsidRDefault="00D22E00">
      <w:pPr>
        <w:pStyle w:val="Listing"/>
      </w:pPr>
      <w:r>
        <w:t xml:space="preserve">                while (addresses.hasMoreElements()) {</w:t>
      </w:r>
    </w:p>
    <w:p w14:paraId="3C88A919" w14:textId="77777777" w:rsidR="00770B88" w:rsidRDefault="00D22E00">
      <w:pPr>
        <w:pStyle w:val="Listing"/>
      </w:pPr>
      <w:r>
        <w:t xml:space="preserve">                    InetAddress address = addresses.nextElement();</w:t>
      </w:r>
    </w:p>
    <w:p w14:paraId="61CBF65A" w14:textId="77777777" w:rsidR="00770B88" w:rsidRDefault="00D22E00">
      <w:pPr>
        <w:pStyle w:val="Listing"/>
      </w:pPr>
      <w:r>
        <w:t xml:space="preserve">                    if (address instanceof Inet4Address)</w:t>
      </w:r>
    </w:p>
    <w:p w14:paraId="68B6C577" w14:textId="77777777" w:rsidR="00770B88" w:rsidRDefault="00D22E00">
      <w:pPr>
        <w:pStyle w:val="Listing"/>
      </w:pPr>
      <w:r>
        <w:t xml:space="preserve">                        result += address.getHostAddress() + " ";</w:t>
      </w:r>
    </w:p>
    <w:p w14:paraId="46C26037" w14:textId="77777777" w:rsidR="00770B88" w:rsidRDefault="00D22E00">
      <w:pPr>
        <w:pStyle w:val="Listing"/>
      </w:pPr>
      <w:r>
        <w:t xml:space="preserve">                }</w:t>
      </w:r>
    </w:p>
    <w:p w14:paraId="29F1ECBB" w14:textId="77777777" w:rsidR="00770B88" w:rsidRDefault="00D22E00">
      <w:pPr>
        <w:pStyle w:val="Listing"/>
      </w:pPr>
      <w:r>
        <w:t xml:space="preserve">            }</w:t>
      </w:r>
    </w:p>
    <w:p w14:paraId="4113981A" w14:textId="77777777" w:rsidR="00770B88" w:rsidRDefault="00D22E00">
      <w:pPr>
        <w:pStyle w:val="Listing"/>
      </w:pPr>
      <w:r>
        <w:t xml:space="preserve">        } catch (Exception e) {</w:t>
      </w:r>
    </w:p>
    <w:p w14:paraId="27BEF2F1" w14:textId="77777777" w:rsidR="00770B88" w:rsidRDefault="00D22E00">
      <w:pPr>
        <w:pStyle w:val="Listing"/>
      </w:pPr>
      <w:r>
        <w:t xml:space="preserve">            System.out.println("Ошибка " + e);</w:t>
      </w:r>
    </w:p>
    <w:p w14:paraId="637AC4B1" w14:textId="77777777" w:rsidR="00770B88" w:rsidRDefault="00D22E00">
      <w:pPr>
        <w:pStyle w:val="Listing"/>
      </w:pPr>
      <w:r>
        <w:t xml:space="preserve">        }</w:t>
      </w:r>
    </w:p>
    <w:p w14:paraId="77D89C87" w14:textId="77777777" w:rsidR="00770B88" w:rsidRDefault="00D22E00">
      <w:pPr>
        <w:pStyle w:val="Listing"/>
      </w:pPr>
      <w:r>
        <w:t xml:space="preserve">        return result.trim();</w:t>
      </w:r>
    </w:p>
    <w:p w14:paraId="4BF9EC44" w14:textId="77777777" w:rsidR="00770B88" w:rsidRDefault="00D22E00">
      <w:pPr>
        <w:pStyle w:val="Listing"/>
      </w:pPr>
      <w:r>
        <w:t xml:space="preserve">    }</w:t>
      </w:r>
    </w:p>
    <w:p w14:paraId="4DE9C50B" w14:textId="77777777" w:rsidR="00770B88" w:rsidRDefault="00770B88">
      <w:pPr>
        <w:pStyle w:val="Listing"/>
      </w:pPr>
    </w:p>
    <w:p w14:paraId="1C3916C2" w14:textId="77777777" w:rsidR="00770B88" w:rsidRDefault="00D22E00">
      <w:pPr>
        <w:pStyle w:val="Listing"/>
      </w:pPr>
      <w:r>
        <w:t xml:space="preserve">    public static void main(String args[]) {</w:t>
      </w:r>
    </w:p>
    <w:p w14:paraId="552AC932" w14:textId="77777777" w:rsidR="00770B88" w:rsidRDefault="00D22E00">
      <w:pPr>
        <w:pStyle w:val="Listing"/>
      </w:pPr>
      <w:r>
        <w:t xml:space="preserve">        if (args.length == 0) { // сервер и клиенты на одном компьютере</w:t>
      </w:r>
    </w:p>
    <w:p w14:paraId="65757042" w14:textId="77777777" w:rsidR="00770B88" w:rsidRDefault="00D22E00">
      <w:pPr>
        <w:pStyle w:val="Listing"/>
      </w:pPr>
      <w:r>
        <w:t xml:space="preserve">            serv f = new serv();</w:t>
      </w:r>
    </w:p>
    <w:p w14:paraId="65607FCC" w14:textId="77777777" w:rsidR="00770B88" w:rsidRDefault="00D22E00">
      <w:pPr>
        <w:pStyle w:val="Listing"/>
      </w:pPr>
      <w:r>
        <w:t xml:space="preserve">            f.setTitle("Счёт (сервер, IP: " + localAddresses() + ")");</w:t>
      </w:r>
    </w:p>
    <w:p w14:paraId="42139D8F" w14:textId="77777777" w:rsidR="00770B88" w:rsidRDefault="00D22E00">
      <w:pPr>
        <w:pStyle w:val="Listing"/>
      </w:pPr>
      <w:r>
        <w:t xml:space="preserve">            f.setSize(400, 400);</w:t>
      </w:r>
    </w:p>
    <w:p w14:paraId="059058BC" w14:textId="77777777" w:rsidR="00770B88" w:rsidRDefault="00D22E00">
      <w:pPr>
        <w:pStyle w:val="Listing"/>
      </w:pPr>
      <w:r>
        <w:t xml:space="preserve">            f.setVisible(true);</w:t>
      </w:r>
    </w:p>
    <w:p w14:paraId="0DA8D959" w14:textId="77777777" w:rsidR="00770B88" w:rsidRDefault="00D22E00">
      <w:pPr>
        <w:pStyle w:val="Listing"/>
      </w:pPr>
      <w:r>
        <w:t xml:space="preserve">            new Account(f).start();</w:t>
      </w:r>
    </w:p>
    <w:p w14:paraId="21A6F5E3" w14:textId="77777777" w:rsidR="00770B88" w:rsidRDefault="00D22E00">
      <w:pPr>
        <w:pStyle w:val="Listing"/>
      </w:pPr>
      <w:r>
        <w:t xml:space="preserve">        } else { // только клиенты, сервер на другом компьютере</w:t>
      </w:r>
    </w:p>
    <w:p w14:paraId="1D33D50B" w14:textId="77777777" w:rsidR="00770B88" w:rsidRDefault="00D22E00">
      <w:pPr>
        <w:pStyle w:val="Listing"/>
      </w:pPr>
      <w:r>
        <w:t xml:space="preserve">            serv f = new serv(args[0]);</w:t>
      </w:r>
    </w:p>
    <w:p w14:paraId="6880B6B9" w14:textId="77777777" w:rsidR="00770B88" w:rsidRDefault="00D22E00">
      <w:pPr>
        <w:pStyle w:val="Listing"/>
      </w:pPr>
      <w:r>
        <w:t xml:space="preserve">            f.setTitle("Счёт (клиент, сервер: " + args[0] + ")");</w:t>
      </w:r>
    </w:p>
    <w:p w14:paraId="2CEECC19" w14:textId="77777777" w:rsidR="00770B88" w:rsidRDefault="00D22E00">
      <w:pPr>
        <w:pStyle w:val="Listing"/>
      </w:pPr>
      <w:r>
        <w:t xml:space="preserve">            f.setSize(400, 400);</w:t>
      </w:r>
    </w:p>
    <w:p w14:paraId="60189C58" w14:textId="77777777" w:rsidR="00770B88" w:rsidRDefault="00D22E00">
      <w:pPr>
        <w:pStyle w:val="Listing"/>
      </w:pPr>
      <w:r>
        <w:t xml:space="preserve">            f.setVisible(true);</w:t>
      </w:r>
    </w:p>
    <w:p w14:paraId="2B32BDD4" w14:textId="77777777" w:rsidR="00770B88" w:rsidRDefault="00D22E00">
      <w:pPr>
        <w:pStyle w:val="Listing"/>
      </w:pPr>
      <w:r>
        <w:t xml:space="preserve">        }</w:t>
      </w:r>
    </w:p>
    <w:p w14:paraId="54A92A08" w14:textId="77777777" w:rsidR="00770B88" w:rsidRDefault="00D22E00">
      <w:pPr>
        <w:pStyle w:val="Listing"/>
      </w:pPr>
      <w:r>
        <w:t xml:space="preserve">    }</w:t>
      </w:r>
    </w:p>
    <w:p w14:paraId="78BE61B3" w14:textId="77777777" w:rsidR="00770B88" w:rsidRDefault="00D22E00">
      <w:pPr>
        <w:pStyle w:val="Listing"/>
      </w:pPr>
      <w:r>
        <w:t>}</w:t>
      </w:r>
    </w:p>
    <w:p w14:paraId="3AB70657" w14:textId="77777777" w:rsidR="00770B88" w:rsidRDefault="00770B88"/>
    <w:p w14:paraId="1A7B0A41" w14:textId="77777777" w:rsidR="00770B88" w:rsidRDefault="00D22E00">
      <w:pPr>
        <w:pStyle w:val="21"/>
        <w:spacing w:before="360"/>
        <w:ind w:firstLine="709"/>
      </w:pPr>
      <w:bookmarkStart w:id="5" w:name="_Toc242426571"/>
      <w:r>
        <w:rPr>
          <w:rFonts w:ascii="Times New Roman" w:hAnsi="Times New Roman"/>
        </w:rPr>
        <w:t>3.3 Результаты работы</w:t>
      </w:r>
      <w:bookmarkEnd w:id="5"/>
    </w:p>
    <w:p w14:paraId="7D45207F" w14:textId="77777777" w:rsidR="00770B88" w:rsidRDefault="00D22E00">
      <w:pPr>
        <w:ind w:firstLine="709"/>
        <w:jc w:val="both"/>
      </w:pPr>
      <w:r>
        <w:t>Окно после запуска показано на рисунке 3.1.</w:t>
      </w:r>
    </w:p>
    <w:p w14:paraId="5FFCB3E0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47F745" wp14:editId="12E604DC">
            <wp:extent cx="5580000" cy="35601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8F6F" w14:textId="77777777" w:rsidR="00770B88" w:rsidRDefault="00D22E00">
      <w:pPr>
        <w:spacing w:after="360"/>
        <w:jc w:val="center"/>
      </w:pPr>
      <w:r>
        <w:t>Рисунок 3.1 – Окно приложения после запуска</w:t>
      </w:r>
    </w:p>
    <w:p w14:paraId="5DC48737" w14:textId="77777777" w:rsidR="00770B88" w:rsidRDefault="00770B88"/>
    <w:p w14:paraId="5784266A" w14:textId="77777777" w:rsidR="00770B88" w:rsidRDefault="00D22E00">
      <w:pPr>
        <w:ind w:firstLine="709"/>
        <w:jc w:val="both"/>
      </w:pPr>
      <w:r>
        <w:t xml:space="preserve">В поле «Счет» показано начальное значение 200, журнал операций пуст, в заголовке окна показаны </w:t>
      </w:r>
      <w:r>
        <w:rPr>
          <w:i/>
        </w:rPr>
        <w:t>IP</w:t>
      </w:r>
      <w:r>
        <w:t>-адреса компьютера-сервера.</w:t>
      </w:r>
    </w:p>
    <w:p w14:paraId="03C29DC2" w14:textId="77777777" w:rsidR="00770B88" w:rsidRDefault="00D22E00">
      <w:pPr>
        <w:ind w:firstLine="709"/>
        <w:jc w:val="both"/>
      </w:pPr>
      <w:r>
        <w:t>Нажатие кнопки «Клиент 1: добавить» запускает поток первого клиента, результат показан на рисунке 3.2.</w:t>
      </w:r>
    </w:p>
    <w:p w14:paraId="5C2AC882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D5529E4" wp14:editId="6734CB9E">
            <wp:extent cx="5580000" cy="35601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client1_a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036F" w14:textId="77777777" w:rsidR="00770B88" w:rsidRDefault="00D22E00">
      <w:pPr>
        <w:spacing w:after="360"/>
        <w:jc w:val="center"/>
      </w:pPr>
      <w:r>
        <w:t>Рисунок 3.2 – Клиент 1 добавил деньги на счет</w:t>
      </w:r>
    </w:p>
    <w:p w14:paraId="6E9F9BDA" w14:textId="77777777" w:rsidR="00770B88" w:rsidRDefault="00770B88"/>
    <w:p w14:paraId="7C2AF500" w14:textId="77777777" w:rsidR="00770B88" w:rsidRDefault="00D22E00">
      <w:pPr>
        <w:ind w:firstLine="709"/>
        <w:jc w:val="both"/>
      </w:pPr>
      <w:r>
        <w:t>Сервер прибавил случайную сумму, счет стал равным 418. В журнал добавлены запись сервера и ответ клиента.</w:t>
      </w:r>
    </w:p>
    <w:p w14:paraId="1705F61E" w14:textId="77777777" w:rsidR="00770B88" w:rsidRDefault="00D22E00">
      <w:pPr>
        <w:ind w:firstLine="709"/>
        <w:jc w:val="both"/>
      </w:pPr>
      <w:r>
        <w:t>Операция снятия клиентом 1 показана на рисунке 3.3.</w:t>
      </w:r>
    </w:p>
    <w:p w14:paraId="5ABF8CC7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F746AA6" wp14:editId="602C64FA">
            <wp:extent cx="5580000" cy="3560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client1_withdra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8AC2" w14:textId="77777777" w:rsidR="00770B88" w:rsidRDefault="00D22E00">
      <w:pPr>
        <w:spacing w:after="360"/>
        <w:jc w:val="center"/>
      </w:pPr>
      <w:r>
        <w:t>Рисунок 3.3 – Клиент 1 снял деньги со счета</w:t>
      </w:r>
    </w:p>
    <w:p w14:paraId="6E3FED7F" w14:textId="77777777" w:rsidR="00770B88" w:rsidRDefault="00770B88"/>
    <w:p w14:paraId="258703BF" w14:textId="77777777" w:rsidR="00770B88" w:rsidRDefault="00D22E00">
      <w:pPr>
        <w:ind w:firstLine="709"/>
        <w:jc w:val="both"/>
      </w:pPr>
      <w:r>
        <w:t>После снятия счет уменьшился с 418 до 387.</w:t>
      </w:r>
    </w:p>
    <w:p w14:paraId="47A776E6" w14:textId="77777777" w:rsidR="00770B88" w:rsidRDefault="00D22E00">
      <w:pPr>
        <w:ind w:firstLine="709"/>
        <w:jc w:val="both"/>
      </w:pPr>
      <w:r>
        <w:t>Клиент 2 выполняет только снятие, результат показан на рисунке 3.4.</w:t>
      </w:r>
    </w:p>
    <w:p w14:paraId="7E893E73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2AC2A2" wp14:editId="5D798556">
            <wp:extent cx="5580000" cy="35601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client2_withd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CD5E" w14:textId="77777777" w:rsidR="00770B88" w:rsidRDefault="00D22E00">
      <w:pPr>
        <w:spacing w:after="360"/>
        <w:jc w:val="center"/>
      </w:pPr>
      <w:r>
        <w:t>Рисунок 3.4 – Клиент 2 снял деньги со счета</w:t>
      </w:r>
    </w:p>
    <w:p w14:paraId="622C7845" w14:textId="77777777" w:rsidR="00770B88" w:rsidRDefault="00770B88"/>
    <w:p w14:paraId="5F0EE946" w14:textId="77777777" w:rsidR="00770B88" w:rsidRDefault="00D22E00">
      <w:pPr>
        <w:ind w:firstLine="709"/>
        <w:jc w:val="both"/>
      </w:pPr>
      <w:r>
        <w:t>Счет стал равным минус 417: размер операции генерируется случайно, а проверка остатка в задании не предусмотрена. Оба клиента работают с одним общим счетом, в журнале видны операции обоих.</w:t>
      </w:r>
    </w:p>
    <w:p w14:paraId="5A180615" w14:textId="77777777" w:rsidR="00770B88" w:rsidRDefault="00D22E00">
      <w:pPr>
        <w:ind w:firstLine="709"/>
        <w:jc w:val="both"/>
      </w:pPr>
      <w:r>
        <w:t>Итоговое состояние после нескольких операций показано на рисунке 3.5.</w:t>
      </w:r>
    </w:p>
    <w:p w14:paraId="66AE43CB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FD0ED5" wp14:editId="1C2ECC03">
            <wp:extent cx="5580000" cy="35601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BFBA" w14:textId="77777777" w:rsidR="00770B88" w:rsidRDefault="00D22E00">
      <w:pPr>
        <w:spacing w:after="360"/>
        <w:jc w:val="center"/>
      </w:pPr>
      <w:r>
        <w:t>Рисунок 3.5 – Состояние счета после нескольких операций</w:t>
      </w:r>
    </w:p>
    <w:p w14:paraId="2EA71B83" w14:textId="77777777" w:rsidR="00770B88" w:rsidRDefault="00770B88"/>
    <w:p w14:paraId="5BD73B5E" w14:textId="77777777" w:rsidR="00770B88" w:rsidRDefault="00D22E00">
      <w:pPr>
        <w:ind w:firstLine="709"/>
        <w:jc w:val="both"/>
      </w:pPr>
      <w:r>
        <w:t>Последовательность операций клиента 1 (добавление) и клиента 2 (снятие) привела к значению минус 143. Журнал отражает все выполненные операции по порядку: запись сервера (с адресом 127.0.0.1) и ответ соответствующего клиента.</w:t>
      </w:r>
    </w:p>
    <w:p w14:paraId="6B0D69A0" w14:textId="77777777" w:rsidR="00770B88" w:rsidRDefault="00D22E00">
      <w:pPr>
        <w:pStyle w:val="21"/>
        <w:spacing w:before="360"/>
        <w:ind w:firstLine="709"/>
      </w:pPr>
      <w:bookmarkStart w:id="6" w:name="_Toc242426572"/>
      <w:r>
        <w:rPr>
          <w:rFonts w:ascii="Times New Roman" w:hAnsi="Times New Roman"/>
        </w:rPr>
        <w:t>3.4 Запуск на нескольких компьютерах</w:t>
      </w:r>
      <w:bookmarkEnd w:id="6"/>
    </w:p>
    <w:p w14:paraId="7C9A0F37" w14:textId="77777777" w:rsidR="00770B88" w:rsidRDefault="00D22E00">
      <w:pPr>
        <w:ind w:firstLine="709"/>
        <w:jc w:val="both"/>
      </w:pPr>
      <w:r>
        <w:t xml:space="preserve">Для защиты приложение запускается на трех компьютерах: сервер на ноутбуке с </w:t>
      </w:r>
      <w:r>
        <w:rPr>
          <w:i/>
        </w:rPr>
        <w:t>Windows</w:t>
      </w:r>
      <w:r>
        <w:t xml:space="preserve">, клиент в </w:t>
      </w:r>
      <w:r>
        <w:rPr>
          <w:i/>
        </w:rPr>
        <w:t>Linux</w:t>
      </w:r>
      <w:r>
        <w:t xml:space="preserve"> (виртуальная машина </w:t>
      </w:r>
      <w:r>
        <w:rPr>
          <w:i/>
        </w:rPr>
        <w:t>WSL</w:t>
      </w:r>
      <w:r>
        <w:t xml:space="preserve"> на этом же ноутбуке). Приложение собрано в файл </w:t>
      </w:r>
      <w:r>
        <w:rPr>
          <w:i/>
        </w:rPr>
        <w:t>serv.jar</w:t>
      </w:r>
      <w:r>
        <w:t xml:space="preserve"> (</w:t>
      </w:r>
      <w:r>
        <w:rPr>
          <w:i/>
        </w:rPr>
        <w:t>Java</w:t>
      </w:r>
      <w:r>
        <w:t xml:space="preserve"> 11 и новее), способы запуска приведены в таблице 3.1.</w:t>
      </w:r>
    </w:p>
    <w:p w14:paraId="3D46A6FE" w14:textId="77777777" w:rsidR="00770B88" w:rsidRDefault="00D22E00">
      <w:pPr>
        <w:keepNext/>
        <w:spacing w:before="360"/>
      </w:pPr>
      <w:r>
        <w:t>Таблица 3.1 – Запуск приложения на разных компьютерах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2991"/>
        <w:gridCol w:w="4399"/>
      </w:tblGrid>
      <w:tr w:rsidR="00770B88" w14:paraId="3B8EC517" w14:textId="77777777">
        <w:trPr>
          <w:cantSplit/>
          <w:tblHeader/>
          <w:jc w:val="center"/>
        </w:trPr>
        <w:tc>
          <w:tcPr>
            <w:tcW w:w="1964" w:type="dxa"/>
          </w:tcPr>
          <w:p w14:paraId="5A813B68" w14:textId="77777777" w:rsidR="00770B88" w:rsidRDefault="00D22E00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Компьютер</w:t>
            </w:r>
          </w:p>
        </w:tc>
        <w:tc>
          <w:tcPr>
            <w:tcW w:w="2991" w:type="dxa"/>
          </w:tcPr>
          <w:p w14:paraId="2AD0FC85" w14:textId="77777777" w:rsidR="00770B88" w:rsidRDefault="00D22E00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Команда</w:t>
            </w:r>
          </w:p>
        </w:tc>
        <w:tc>
          <w:tcPr>
            <w:tcW w:w="4399" w:type="dxa"/>
          </w:tcPr>
          <w:p w14:paraId="2E7437D5" w14:textId="77777777" w:rsidR="00770B88" w:rsidRDefault="00D22E00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770B88" w14:paraId="41123338" w14:textId="77777777">
        <w:trPr>
          <w:cantSplit/>
          <w:jc w:val="center"/>
        </w:trPr>
        <w:tc>
          <w:tcPr>
            <w:tcW w:w="1964" w:type="dxa"/>
          </w:tcPr>
          <w:p w14:paraId="6F2BCD9B" w14:textId="77777777" w:rsidR="00770B88" w:rsidRDefault="00D22E00">
            <w:pPr>
              <w:keepNext/>
              <w:spacing w:line="240" w:lineRule="auto"/>
            </w:pP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 xml:space="preserve"> (сервер)</w:t>
            </w:r>
          </w:p>
        </w:tc>
        <w:tc>
          <w:tcPr>
            <w:tcW w:w="2991" w:type="dxa"/>
          </w:tcPr>
          <w:p w14:paraId="7E7BB3BB" w14:textId="77777777" w:rsidR="00770B88" w:rsidRDefault="00D22E00">
            <w:pPr>
              <w:keepNext/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-</w:t>
            </w:r>
            <w:r>
              <w:rPr>
                <w:i/>
                <w:sz w:val="24"/>
              </w:rPr>
              <w:t>jar serv.jar</w:t>
            </w:r>
          </w:p>
        </w:tc>
        <w:tc>
          <w:tcPr>
            <w:tcW w:w="4399" w:type="dxa"/>
          </w:tcPr>
          <w:p w14:paraId="6AAB1A05" w14:textId="77777777" w:rsidR="00770B88" w:rsidRDefault="00D22E00">
            <w:pPr>
              <w:keepNext/>
              <w:spacing w:line="240" w:lineRule="auto"/>
            </w:pPr>
            <w:r>
              <w:rPr>
                <w:sz w:val="24"/>
              </w:rPr>
              <w:t xml:space="preserve">Сервер и клиентские кнопки, </w:t>
            </w:r>
            <w:r>
              <w:rPr>
                <w:i/>
                <w:sz w:val="24"/>
              </w:rPr>
              <w:t>IP</w:t>
            </w:r>
            <w:r>
              <w:rPr>
                <w:sz w:val="24"/>
              </w:rPr>
              <w:t>-адреса в заголовке окна</w:t>
            </w:r>
          </w:p>
        </w:tc>
      </w:tr>
      <w:tr w:rsidR="00770B88" w14:paraId="377F7D8E" w14:textId="77777777">
        <w:trPr>
          <w:cantSplit/>
          <w:jc w:val="center"/>
        </w:trPr>
        <w:tc>
          <w:tcPr>
            <w:tcW w:w="1964" w:type="dxa"/>
          </w:tcPr>
          <w:p w14:paraId="7243B96B" w14:textId="77777777" w:rsidR="00770B88" w:rsidRDefault="00D22E00">
            <w:pPr>
              <w:keepNext/>
              <w:spacing w:line="240" w:lineRule="auto"/>
            </w:pPr>
            <w:r>
              <w:rPr>
                <w:i/>
                <w:sz w:val="24"/>
              </w:rPr>
              <w:t>Linux</w:t>
            </w:r>
            <w:r>
              <w:rPr>
                <w:sz w:val="24"/>
              </w:rPr>
              <w:t xml:space="preserve"> (клиент)</w:t>
            </w:r>
          </w:p>
        </w:tc>
        <w:tc>
          <w:tcPr>
            <w:tcW w:w="2991" w:type="dxa"/>
          </w:tcPr>
          <w:p w14:paraId="2B2D220D" w14:textId="77777777" w:rsidR="00770B88" w:rsidRDefault="00D22E00">
            <w:pPr>
              <w:keepNext/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-</w:t>
            </w:r>
            <w:r>
              <w:rPr>
                <w:i/>
                <w:sz w:val="24"/>
              </w:rPr>
              <w:t>jar serv.jar</w:t>
            </w:r>
            <w:r>
              <w:rPr>
                <w:sz w:val="24"/>
              </w:rPr>
              <w:t xml:space="preserve"> 192.168.0.5</w:t>
            </w:r>
          </w:p>
        </w:tc>
        <w:tc>
          <w:tcPr>
            <w:tcW w:w="4399" w:type="dxa"/>
          </w:tcPr>
          <w:p w14:paraId="7D802103" w14:textId="77777777" w:rsidR="00770B88" w:rsidRDefault="00D22E00">
            <w:pPr>
              <w:keepNext/>
              <w:spacing w:line="240" w:lineRule="auto"/>
            </w:pPr>
            <w:r>
              <w:rPr>
                <w:sz w:val="24"/>
              </w:rPr>
              <w:t>Только клиентские кнопки, адрес сервера в аргументе</w:t>
            </w:r>
          </w:p>
        </w:tc>
      </w:tr>
      <w:tr w:rsidR="00770B88" w14:paraId="01A21152" w14:textId="77777777">
        <w:trPr>
          <w:cantSplit/>
          <w:jc w:val="center"/>
        </w:trPr>
        <w:tc>
          <w:tcPr>
            <w:tcW w:w="1964" w:type="dxa"/>
          </w:tcPr>
          <w:p w14:paraId="31008807" w14:textId="77777777" w:rsidR="00770B88" w:rsidRDefault="00D22E00">
            <w:pPr>
              <w:spacing w:line="240" w:lineRule="auto"/>
            </w:pP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 xml:space="preserve"> (клиент)</w:t>
            </w:r>
          </w:p>
        </w:tc>
        <w:tc>
          <w:tcPr>
            <w:tcW w:w="2991" w:type="dxa"/>
          </w:tcPr>
          <w:p w14:paraId="7C6F4D68" w14:textId="77777777" w:rsidR="00770B88" w:rsidRDefault="00D22E00">
            <w:pPr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-</w:t>
            </w:r>
            <w:r>
              <w:rPr>
                <w:i/>
                <w:sz w:val="24"/>
              </w:rPr>
              <w:t>jar serv.jar</w:t>
            </w:r>
            <w:r>
              <w:rPr>
                <w:sz w:val="24"/>
              </w:rPr>
              <w:t xml:space="preserve"> 192.168.0.5</w:t>
            </w:r>
          </w:p>
        </w:tc>
        <w:tc>
          <w:tcPr>
            <w:tcW w:w="4399" w:type="dxa"/>
          </w:tcPr>
          <w:p w14:paraId="54F978F4" w14:textId="77777777" w:rsidR="00770B88" w:rsidRDefault="00D22E00">
            <w:pPr>
              <w:spacing w:line="240" w:lineRule="auto"/>
            </w:pPr>
            <w:r>
              <w:rPr>
                <w:sz w:val="24"/>
              </w:rPr>
              <w:t xml:space="preserve">То же на втором компьютере с </w:t>
            </w:r>
            <w:r>
              <w:rPr>
                <w:i/>
                <w:sz w:val="24"/>
              </w:rPr>
              <w:t>Windows</w:t>
            </w:r>
          </w:p>
        </w:tc>
      </w:tr>
    </w:tbl>
    <w:p w14:paraId="417F20C0" w14:textId="77777777" w:rsidR="00770B88" w:rsidRDefault="00770B88"/>
    <w:p w14:paraId="451834CD" w14:textId="77777777" w:rsidR="00770B88" w:rsidRDefault="00D22E00">
      <w:pPr>
        <w:ind w:firstLine="709"/>
        <w:jc w:val="both"/>
      </w:pPr>
      <w:r>
        <w:t xml:space="preserve">Клиент подключается к порту 3001 сервера, поэтому на компьютере с сервером этот порт должен быть открыт в брандмауэре (скрипт </w:t>
      </w:r>
      <w:r>
        <w:rPr>
          <w:i/>
        </w:rPr>
        <w:t>ADMIN-open</w:t>
      </w:r>
      <w:r>
        <w:t>-</w:t>
      </w:r>
      <w:r>
        <w:rPr>
          <w:i/>
        </w:rPr>
        <w:lastRenderedPageBreak/>
        <w:t>port-3001.bat</w:t>
      </w:r>
      <w:r>
        <w:t xml:space="preserve">), а компьютеры должны находиться в одной сети. Проверка выполнена с клиентом в </w:t>
      </w:r>
      <w:r>
        <w:rPr>
          <w:i/>
        </w:rPr>
        <w:t>Linux</w:t>
      </w:r>
      <w:r>
        <w:t xml:space="preserve"> (</w:t>
      </w:r>
      <w:r>
        <w:rPr>
          <w:i/>
        </w:rPr>
        <w:t>WSL Ubuntu</w:t>
      </w:r>
      <w:r>
        <w:t xml:space="preserve">) и сервером в </w:t>
      </w:r>
      <w:r>
        <w:rPr>
          <w:i/>
        </w:rPr>
        <w:t>Windows</w:t>
      </w:r>
      <w:r>
        <w:t xml:space="preserve">, в аргументе указан адрес </w:t>
      </w:r>
      <w:r>
        <w:rPr>
          <w:i/>
        </w:rPr>
        <w:t>Windows</w:t>
      </w:r>
      <w:r>
        <w:t xml:space="preserve"> с точки зрения </w:t>
      </w:r>
      <w:r>
        <w:rPr>
          <w:i/>
        </w:rPr>
        <w:t>WSL</w:t>
      </w:r>
      <w:r>
        <w:t xml:space="preserve"> (172.19.64.1). Окно клиента показано на рисунке 3.6.</w:t>
      </w:r>
    </w:p>
    <w:p w14:paraId="4CAE739D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A553F45" wp14:editId="43690C0A">
            <wp:extent cx="5580000" cy="38171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net_client_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3164" w14:textId="77777777" w:rsidR="00770B88" w:rsidRDefault="00D22E00">
      <w:pPr>
        <w:spacing w:after="360"/>
        <w:jc w:val="center"/>
      </w:pPr>
      <w:r>
        <w:t xml:space="preserve">Рисунок 3.6 – Клиент в </w:t>
      </w:r>
      <w:r>
        <w:rPr>
          <w:i/>
        </w:rPr>
        <w:t>Linux</w:t>
      </w:r>
      <w:r>
        <w:t xml:space="preserve"> (</w:t>
      </w:r>
      <w:r>
        <w:rPr>
          <w:i/>
        </w:rPr>
        <w:t>WSL</w:t>
      </w:r>
      <w:r>
        <w:t>) перед началом работы</w:t>
      </w:r>
    </w:p>
    <w:p w14:paraId="2BF19DA0" w14:textId="77777777" w:rsidR="00770B88" w:rsidRDefault="00770B88"/>
    <w:p w14:paraId="6F38C3DC" w14:textId="77777777" w:rsidR="00770B88" w:rsidRDefault="00D22E00">
      <w:pPr>
        <w:ind w:firstLine="709"/>
        <w:jc w:val="both"/>
      </w:pPr>
      <w:r>
        <w:t>В заголовке окна указан адрес сервера 172.19.64.1, начальное значение счета 200, журнал пуст.</w:t>
      </w:r>
    </w:p>
    <w:p w14:paraId="6FBECCB9" w14:textId="77777777" w:rsidR="00770B88" w:rsidRDefault="00D22E00">
      <w:pPr>
        <w:ind w:firstLine="709"/>
        <w:jc w:val="both"/>
      </w:pPr>
      <w:r>
        <w:t>После нажатия кнопок клиента счет изменяется на сервере, результат на стороне клиента показан на рисунке 3.7.</w:t>
      </w:r>
    </w:p>
    <w:p w14:paraId="05C0D484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FFAA89" wp14:editId="7E3E0782">
            <wp:extent cx="5580000" cy="45669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net_client_clien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7071" w14:textId="77777777" w:rsidR="00770B88" w:rsidRDefault="00D22E00">
      <w:pPr>
        <w:spacing w:after="360"/>
        <w:jc w:val="center"/>
      </w:pPr>
      <w:r>
        <w:t xml:space="preserve">Рисунок 3.7 – Клиент в </w:t>
      </w:r>
      <w:r>
        <w:rPr>
          <w:i/>
        </w:rPr>
        <w:t>Linux</w:t>
      </w:r>
      <w:r>
        <w:t xml:space="preserve"> после трех операций</w:t>
      </w:r>
    </w:p>
    <w:p w14:paraId="52D78A7F" w14:textId="77777777" w:rsidR="00770B88" w:rsidRDefault="00770B88"/>
    <w:p w14:paraId="31E9161C" w14:textId="77777777" w:rsidR="00770B88" w:rsidRDefault="00D22E00">
      <w:pPr>
        <w:ind w:firstLine="709"/>
        <w:jc w:val="both"/>
      </w:pPr>
      <w:r>
        <w:t xml:space="preserve">Клиент 1 добавил деньги (счет 1054) и снял (987), клиент 2 снял деньги (262). Все операции выполнены через сеть на сервере в </w:t>
      </w:r>
      <w:r>
        <w:rPr>
          <w:i/>
        </w:rPr>
        <w:t>Windows</w:t>
      </w:r>
      <w:r>
        <w:t>.</w:t>
      </w:r>
    </w:p>
    <w:p w14:paraId="56020032" w14:textId="77777777" w:rsidR="00770B88" w:rsidRDefault="00D22E00">
      <w:pPr>
        <w:ind w:firstLine="709"/>
        <w:jc w:val="both"/>
      </w:pPr>
      <w:r>
        <w:t>Окно сервера после этих операций показано на рисунке 3.8.</w:t>
      </w:r>
    </w:p>
    <w:p w14:paraId="25CE57B5" w14:textId="77777777" w:rsidR="00770B88" w:rsidRDefault="00D22E00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B2F9D8" wp14:editId="6927916F">
            <wp:extent cx="5580000" cy="35601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net_server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708D" w14:textId="77777777" w:rsidR="00770B88" w:rsidRDefault="00D22E00">
      <w:pPr>
        <w:spacing w:after="360"/>
        <w:jc w:val="center"/>
      </w:pPr>
      <w:r>
        <w:t xml:space="preserve">Рисунок 3.8 – Журнал сервера в </w:t>
      </w:r>
      <w:r>
        <w:rPr>
          <w:i/>
        </w:rPr>
        <w:t>Windows</w:t>
      </w:r>
    </w:p>
    <w:p w14:paraId="5075BB18" w14:textId="77777777" w:rsidR="00770B88" w:rsidRDefault="00770B88"/>
    <w:p w14:paraId="4F977AE2" w14:textId="77777777" w:rsidR="00770B88" w:rsidRDefault="00D22E00">
      <w:pPr>
        <w:ind w:firstLine="709"/>
        <w:jc w:val="both"/>
      </w:pPr>
      <w:r>
        <w:t>В журнале сервера записаны три запроса с адреса клиента 172.19.75.214 и значения счета 1054, 987 и 262, совпадающие с ответами клиента.</w:t>
      </w:r>
    </w:p>
    <w:p w14:paraId="015210EA" w14:textId="77777777" w:rsidR="00770B88" w:rsidRDefault="00D22E00">
      <w:r>
        <w:br w:type="page"/>
      </w:r>
    </w:p>
    <w:p w14:paraId="445F8832" w14:textId="77777777" w:rsidR="00770B88" w:rsidRDefault="00D22E00">
      <w:pPr>
        <w:pStyle w:val="1"/>
        <w:ind w:firstLine="709"/>
      </w:pPr>
      <w:bookmarkStart w:id="7" w:name="_Toc242426573"/>
      <w:r>
        <w:rPr>
          <w:rFonts w:ascii="Times New Roman" w:hAnsi="Times New Roman"/>
        </w:rPr>
        <w:lastRenderedPageBreak/>
        <w:t>4 КОНТРОЛЬНЫЕ ВОПРОСЫ</w:t>
      </w:r>
      <w:bookmarkEnd w:id="7"/>
    </w:p>
    <w:p w14:paraId="1FF8BFEE" w14:textId="77777777" w:rsidR="00770B88" w:rsidRDefault="00D22E00">
      <w:pPr>
        <w:pStyle w:val="21"/>
        <w:spacing w:before="360"/>
        <w:ind w:firstLine="709"/>
      </w:pPr>
      <w:bookmarkStart w:id="8" w:name="_Toc242426574"/>
      <w:r>
        <w:rPr>
          <w:rFonts w:ascii="Times New Roman" w:hAnsi="Times New Roman"/>
        </w:rPr>
        <w:t xml:space="preserve">4.1 Назначение протоколов </w:t>
      </w:r>
      <w:r>
        <w:rPr>
          <w:rFonts w:ascii="Times New Roman" w:hAnsi="Times New Roman"/>
          <w:i/>
        </w:rPr>
        <w:t>TCP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i/>
        </w:rPr>
        <w:t>UDP</w:t>
      </w:r>
      <w:r>
        <w:rPr>
          <w:rFonts w:ascii="Times New Roman" w:hAnsi="Times New Roman"/>
        </w:rPr>
        <w:t xml:space="preserve"> и их отличие</w:t>
      </w:r>
      <w:bookmarkEnd w:id="8"/>
    </w:p>
    <w:p w14:paraId="24E7E3A1" w14:textId="77777777" w:rsidR="00770B88" w:rsidRDefault="00D22E00">
      <w:pPr>
        <w:ind w:firstLine="709"/>
        <w:jc w:val="both"/>
      </w:pPr>
      <w:r>
        <w:rPr>
          <w:i/>
        </w:rPr>
        <w:t>TCP</w:t>
      </w:r>
      <w:r>
        <w:t xml:space="preserve"> – протокол с установлением соединения: он гарантирует доставку данных, сохраняет порядок пакетов и повторно передает потерянные. </w:t>
      </w:r>
      <w:r>
        <w:rPr>
          <w:i/>
        </w:rPr>
        <w:t>UDP</w:t>
      </w:r>
      <w:r>
        <w:t xml:space="preserve"> работает без постоянного соединения, не гарантирует доставку и порядок, но имеет меньшие накладные расходы. В работе используется </w:t>
      </w:r>
      <w:r>
        <w:rPr>
          <w:i/>
        </w:rPr>
        <w:t>TCP</w:t>
      </w:r>
      <w:r>
        <w:t xml:space="preserve">, так как применяются классы </w:t>
      </w:r>
      <w:r>
        <w:rPr>
          <w:i/>
        </w:rPr>
        <w:t>ServerSocket</w:t>
      </w:r>
      <w:r>
        <w:t xml:space="preserve"> и </w:t>
      </w:r>
      <w:r>
        <w:rPr>
          <w:i/>
        </w:rPr>
        <w:t>Socket</w:t>
      </w:r>
      <w:r>
        <w:t>.</w:t>
      </w:r>
    </w:p>
    <w:p w14:paraId="6F146CFB" w14:textId="77777777" w:rsidR="00770B88" w:rsidRDefault="00D22E00">
      <w:pPr>
        <w:pStyle w:val="21"/>
        <w:spacing w:before="360"/>
        <w:ind w:firstLine="709"/>
      </w:pPr>
      <w:bookmarkStart w:id="9" w:name="_Toc242426575"/>
      <w:r>
        <w:rPr>
          <w:rFonts w:ascii="Times New Roman" w:hAnsi="Times New Roman"/>
        </w:rPr>
        <w:t>4.2 Объекты и методы отправки данных по сети</w:t>
      </w:r>
      <w:bookmarkEnd w:id="9"/>
    </w:p>
    <w:p w14:paraId="7DA5BCAF" w14:textId="77777777" w:rsidR="00770B88" w:rsidRDefault="00D22E00">
      <w:pPr>
        <w:ind w:firstLine="709"/>
        <w:jc w:val="both"/>
      </w:pPr>
      <w:r>
        <w:t xml:space="preserve">Данные отправляются через выходной поток сокета: </w:t>
      </w:r>
      <w:r>
        <w:rPr>
          <w:i/>
        </w:rPr>
        <w:t>s.getOutputStream</w:t>
      </w:r>
      <w:r>
        <w:t xml:space="preserve">() оборачивается в </w:t>
      </w:r>
      <w:r>
        <w:rPr>
          <w:i/>
        </w:rPr>
        <w:t>PrintStream</w:t>
      </w:r>
      <w:r>
        <w:t xml:space="preserve">, методом </w:t>
      </w:r>
      <w:r>
        <w:rPr>
          <w:i/>
        </w:rPr>
        <w:t>println</w:t>
      </w:r>
      <w:r>
        <w:t xml:space="preserve">() записывается строка, методом </w:t>
      </w:r>
      <w:r>
        <w:rPr>
          <w:i/>
        </w:rPr>
        <w:t>flush</w:t>
      </w:r>
      <w:r>
        <w:t xml:space="preserve">() буфер принудительно отправляется. Читаются данные из </w:t>
      </w:r>
      <w:r>
        <w:rPr>
          <w:i/>
        </w:rPr>
        <w:t>s.getInputStream</w:t>
      </w:r>
      <w:r>
        <w:t xml:space="preserve">() через </w:t>
      </w:r>
      <w:r>
        <w:rPr>
          <w:i/>
        </w:rPr>
        <w:t>DataInputStream</w:t>
      </w:r>
      <w:r>
        <w:t xml:space="preserve"> или </w:t>
      </w:r>
      <w:r>
        <w:rPr>
          <w:i/>
        </w:rPr>
        <w:t>BufferedReader</w:t>
      </w:r>
      <w:r>
        <w:t xml:space="preserve"> методом </w:t>
      </w:r>
      <w:r>
        <w:rPr>
          <w:i/>
        </w:rPr>
        <w:t>readLine</w:t>
      </w:r>
      <w:r>
        <w:t>().</w:t>
      </w:r>
    </w:p>
    <w:p w14:paraId="5A448E2B" w14:textId="77777777" w:rsidR="00770B88" w:rsidRDefault="00D22E00">
      <w:pPr>
        <w:pStyle w:val="21"/>
        <w:spacing w:before="360"/>
        <w:ind w:firstLine="709"/>
      </w:pPr>
      <w:bookmarkStart w:id="10" w:name="_Toc242426576"/>
      <w:r>
        <w:rPr>
          <w:rFonts w:ascii="Times New Roman" w:hAnsi="Times New Roman"/>
        </w:rPr>
        <w:t>4.3 Пересылка данных в обратном направлении (от клиента к серверу)</w:t>
      </w:r>
      <w:bookmarkEnd w:id="10"/>
    </w:p>
    <w:p w14:paraId="130EE68F" w14:textId="77777777" w:rsidR="00770B88" w:rsidRDefault="00D22E00">
      <w:pPr>
        <w:ind w:firstLine="709"/>
        <w:jc w:val="both"/>
      </w:pPr>
      <w:r>
        <w:t xml:space="preserve">Клиент использует </w:t>
      </w:r>
      <w:r>
        <w:rPr>
          <w:i/>
        </w:rPr>
        <w:t>PrintStream</w:t>
      </w:r>
      <w:r>
        <w:t xml:space="preserve"> поверх </w:t>
      </w:r>
      <w:r>
        <w:rPr>
          <w:i/>
        </w:rPr>
        <w:t>s.getOutputStream</w:t>
      </w:r>
      <w:r>
        <w:t xml:space="preserve">() и отправляет строку запроса, сервер читает ее через </w:t>
      </w:r>
      <w:r>
        <w:rPr>
          <w:i/>
        </w:rPr>
        <w:t>BufferedReader</w:t>
      </w:r>
      <w:r>
        <w:t xml:space="preserve"> поверх </w:t>
      </w:r>
      <w:r>
        <w:rPr>
          <w:i/>
        </w:rPr>
        <w:t>s.getInputStream</w:t>
      </w:r>
      <w:r>
        <w:t xml:space="preserve">() методом </w:t>
      </w:r>
      <w:r>
        <w:rPr>
          <w:i/>
        </w:rPr>
        <w:t>readLine</w:t>
      </w:r>
      <w:r>
        <w:t xml:space="preserve">(). В работе так передаются запросы </w:t>
      </w:r>
      <w:r>
        <w:rPr>
          <w:i/>
        </w:rPr>
        <w:t>ADD</w:t>
      </w:r>
      <w:r>
        <w:t xml:space="preserve"> и </w:t>
      </w:r>
      <w:r>
        <w:rPr>
          <w:i/>
        </w:rPr>
        <w:t>WITHDRAW</w:t>
      </w:r>
      <w:r>
        <w:t>.</w:t>
      </w:r>
    </w:p>
    <w:p w14:paraId="3DAFB4BF" w14:textId="77777777" w:rsidR="00770B88" w:rsidRDefault="00D22E00">
      <w:pPr>
        <w:pStyle w:val="21"/>
        <w:spacing w:before="360"/>
        <w:ind w:firstLine="709"/>
      </w:pPr>
      <w:bookmarkStart w:id="11" w:name="_Toc242426577"/>
      <w:r>
        <w:rPr>
          <w:rFonts w:ascii="Times New Roman" w:hAnsi="Times New Roman"/>
        </w:rPr>
        <w:t>4.4 Как определить сетевой адрес своего компьютера</w:t>
      </w:r>
      <w:bookmarkEnd w:id="11"/>
    </w:p>
    <w:p w14:paraId="18B5D117" w14:textId="77777777" w:rsidR="00770B88" w:rsidRDefault="00D22E00">
      <w:pPr>
        <w:ind w:firstLine="709"/>
        <w:jc w:val="both"/>
      </w:pPr>
      <w:r>
        <w:t xml:space="preserve">В командной строке </w:t>
      </w:r>
      <w:r>
        <w:rPr>
          <w:i/>
        </w:rPr>
        <w:t>Windows</w:t>
      </w:r>
      <w:r>
        <w:t xml:space="preserve"> выполняется команда </w:t>
      </w:r>
      <w:r>
        <w:rPr>
          <w:i/>
        </w:rPr>
        <w:t>ipconfig</w:t>
      </w:r>
      <w:r>
        <w:t xml:space="preserve">, в </w:t>
      </w:r>
      <w:r>
        <w:rPr>
          <w:i/>
        </w:rPr>
        <w:t>Java</w:t>
      </w:r>
      <w:r>
        <w:t xml:space="preserve"> адрес возвращает </w:t>
      </w:r>
      <w:r>
        <w:rPr>
          <w:i/>
        </w:rPr>
        <w:t>InetAddress.getLocalHost</w:t>
      </w:r>
      <w:r>
        <w:t>().</w:t>
      </w:r>
      <w:r>
        <w:rPr>
          <w:i/>
        </w:rPr>
        <w:t>getHostAddress</w:t>
      </w:r>
      <w:r>
        <w:t xml:space="preserve">(). Адрес 127.0.0.1 – </w:t>
      </w:r>
      <w:r>
        <w:rPr>
          <w:i/>
        </w:rPr>
        <w:t>loopback</w:t>
      </w:r>
      <w:r>
        <w:t>-адрес, обозначающий этот же компьютер.</w:t>
      </w:r>
    </w:p>
    <w:p w14:paraId="122320B2" w14:textId="77777777" w:rsidR="00770B88" w:rsidRDefault="00D22E00">
      <w:r>
        <w:br w:type="page"/>
      </w:r>
    </w:p>
    <w:p w14:paraId="68AA0F20" w14:textId="77777777" w:rsidR="00770B88" w:rsidRDefault="00D22E00">
      <w:pPr>
        <w:pStyle w:val="1"/>
        <w:jc w:val="center"/>
      </w:pPr>
      <w:bookmarkStart w:id="12" w:name="_Toc242426578"/>
      <w:r>
        <w:rPr>
          <w:rFonts w:ascii="Times New Roman" w:hAnsi="Times New Roman"/>
        </w:rPr>
        <w:lastRenderedPageBreak/>
        <w:t>ЗАКЛЮЧЕНИЕ</w:t>
      </w:r>
      <w:bookmarkEnd w:id="12"/>
    </w:p>
    <w:p w14:paraId="5F131CE2" w14:textId="77777777" w:rsidR="00770B88" w:rsidRDefault="00D22E00">
      <w:pPr>
        <w:ind w:firstLine="709"/>
        <w:jc w:val="both"/>
      </w:pPr>
      <w:r>
        <w:t xml:space="preserve">Изучены сокетные классы </w:t>
      </w:r>
      <w:r>
        <w:rPr>
          <w:i/>
        </w:rPr>
        <w:t>Java</w:t>
      </w:r>
      <w:r>
        <w:t xml:space="preserve">: создан серверный поток на </w:t>
      </w:r>
      <w:r>
        <w:rPr>
          <w:i/>
        </w:rPr>
        <w:t>ServerSocket</w:t>
      </w:r>
      <w:r>
        <w:t xml:space="preserve"> и клиентские потоки на </w:t>
      </w:r>
      <w:r>
        <w:rPr>
          <w:i/>
        </w:rPr>
        <w:t>Socket</w:t>
      </w:r>
      <w:r>
        <w:t>, реализована передача запросов от клиентов к серверу и ответов в обратном направлении. По варианту 2 два клиента работают с общим счетом: клиент 1 добавляет и снимает деньги, клиент 2 только снимает. Приложение с графическим интерфейсом запускает клиента по нажатию кнопки и отражает состояние счета в текстовом поле. Цель работы достигнута.</w:t>
      </w:r>
    </w:p>
    <w:sectPr w:rsidR="00770B88" w:rsidSect="00034616">
      <w:headerReference w:type="default" r:id="rId16"/>
      <w:footerReference w:type="defaul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3397" w14:textId="77777777" w:rsidR="00AE6F88" w:rsidRDefault="00AE6F88">
      <w:pPr>
        <w:spacing w:line="240" w:lineRule="auto"/>
      </w:pPr>
      <w:r>
        <w:separator/>
      </w:r>
    </w:p>
  </w:endnote>
  <w:endnote w:type="continuationSeparator" w:id="0">
    <w:p w14:paraId="367ADA7D" w14:textId="77777777" w:rsidR="00AE6F88" w:rsidRDefault="00AE6F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765F" w14:textId="77777777" w:rsidR="00770B88" w:rsidRDefault="00D22E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778F6" w14:textId="77777777" w:rsidR="00AE6F88" w:rsidRDefault="00AE6F88">
      <w:pPr>
        <w:spacing w:line="240" w:lineRule="auto"/>
      </w:pPr>
      <w:r>
        <w:separator/>
      </w:r>
    </w:p>
  </w:footnote>
  <w:footnote w:type="continuationSeparator" w:id="0">
    <w:p w14:paraId="0345E827" w14:textId="77777777" w:rsidR="00AE6F88" w:rsidRDefault="00AE6F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504C" w14:textId="77777777" w:rsidR="00770B88" w:rsidRDefault="00770B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851667">
    <w:abstractNumId w:val="8"/>
  </w:num>
  <w:num w:numId="2" w16cid:durableId="972517901">
    <w:abstractNumId w:val="6"/>
  </w:num>
  <w:num w:numId="3" w16cid:durableId="1084569359">
    <w:abstractNumId w:val="5"/>
  </w:num>
  <w:num w:numId="4" w16cid:durableId="782921407">
    <w:abstractNumId w:val="4"/>
  </w:num>
  <w:num w:numId="5" w16cid:durableId="1398551594">
    <w:abstractNumId w:val="7"/>
  </w:num>
  <w:num w:numId="6" w16cid:durableId="759256029">
    <w:abstractNumId w:val="3"/>
  </w:num>
  <w:num w:numId="7" w16cid:durableId="1056466727">
    <w:abstractNumId w:val="2"/>
  </w:num>
  <w:num w:numId="8" w16cid:durableId="1083068941">
    <w:abstractNumId w:val="1"/>
  </w:num>
  <w:num w:numId="9" w16cid:durableId="66139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2B6"/>
    <w:rsid w:val="0029639D"/>
    <w:rsid w:val="00326F90"/>
    <w:rsid w:val="003B7081"/>
    <w:rsid w:val="005B2531"/>
    <w:rsid w:val="00770B88"/>
    <w:rsid w:val="00AA1D8D"/>
    <w:rsid w:val="00AE6F88"/>
    <w:rsid w:val="00B47730"/>
    <w:rsid w:val="00BE2248"/>
    <w:rsid w:val="00CB0664"/>
    <w:rsid w:val="00D22E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4645A"/>
  <w14:defaultImageDpi w14:val="300"/>
  <w15:docId w15:val="{45E5AF31-AF61-4E86-B960-DAA92C4D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3B708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B708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B70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2410</Words>
  <Characters>13742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2026-10-09T06:22:00Z</dcterms:created>
  <dcterms:modified xsi:type="dcterms:W3CDTF">2026-10-09T06:22:00Z</dcterms:modified>
  <cp:category/>
</cp:coreProperties>
</file>