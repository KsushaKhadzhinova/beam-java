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990CB" w14:textId="77777777" w:rsidR="00A811C1" w:rsidRDefault="003D1396">
      <w:pPr>
        <w:keepLines/>
        <w:jc w:val="center"/>
      </w:pPr>
      <w:r>
        <w:t>Министерство образования Республики Беларусь</w:t>
      </w:r>
    </w:p>
    <w:p w14:paraId="4204816E" w14:textId="77777777" w:rsidR="00A811C1" w:rsidRDefault="00A811C1">
      <w:pPr>
        <w:keepLines/>
      </w:pPr>
    </w:p>
    <w:p w14:paraId="41E62FF4" w14:textId="77777777" w:rsidR="00A811C1" w:rsidRDefault="003D1396">
      <w:pPr>
        <w:keepLines/>
        <w:jc w:val="center"/>
      </w:pPr>
      <w:r>
        <w:t>Учреждение образования</w:t>
      </w:r>
    </w:p>
    <w:p w14:paraId="36CA790F" w14:textId="77777777" w:rsidR="00A811C1" w:rsidRDefault="003D1396">
      <w:pPr>
        <w:keepLines/>
        <w:jc w:val="center"/>
      </w:pPr>
      <w:r>
        <w:t>БЕЛОРУССКИЙ ГОСУДАРСТВЕННЫЙ УНИВЕРСИТЕТ</w:t>
      </w:r>
    </w:p>
    <w:p w14:paraId="109310FD" w14:textId="77777777" w:rsidR="00A811C1" w:rsidRDefault="003D1396">
      <w:pPr>
        <w:keepLines/>
        <w:jc w:val="center"/>
      </w:pPr>
      <w:r>
        <w:t>ИНФОРМАТИКИ И РАДИОЭЛЕКТРОНИКИ</w:t>
      </w:r>
    </w:p>
    <w:p w14:paraId="74FF79E5" w14:textId="77777777" w:rsidR="00A811C1" w:rsidRDefault="00A811C1">
      <w:pPr>
        <w:keepLines/>
      </w:pPr>
    </w:p>
    <w:p w14:paraId="07F44B0B" w14:textId="77777777" w:rsidR="00A811C1" w:rsidRDefault="003D1396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41EF9A6C" w14:textId="77777777" w:rsidR="00A811C1" w:rsidRDefault="00A811C1">
      <w:pPr>
        <w:keepLines/>
      </w:pPr>
    </w:p>
    <w:p w14:paraId="2003E845" w14:textId="77777777" w:rsidR="00A811C1" w:rsidRDefault="003D1396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50F25A09" w14:textId="77777777" w:rsidR="00A811C1" w:rsidRDefault="00A811C1">
      <w:pPr>
        <w:keepLines/>
      </w:pPr>
    </w:p>
    <w:p w14:paraId="7C74E33B" w14:textId="77777777" w:rsidR="00A811C1" w:rsidRDefault="00A811C1">
      <w:pPr>
        <w:keepLines/>
      </w:pPr>
    </w:p>
    <w:p w14:paraId="2B3E5814" w14:textId="77777777" w:rsidR="00A811C1" w:rsidRDefault="00A811C1">
      <w:pPr>
        <w:keepLines/>
      </w:pPr>
    </w:p>
    <w:p w14:paraId="11C5C4AB" w14:textId="77777777" w:rsidR="00A811C1" w:rsidRDefault="00A811C1">
      <w:pPr>
        <w:keepLines/>
      </w:pPr>
    </w:p>
    <w:p w14:paraId="6B169FF2" w14:textId="77777777" w:rsidR="00A811C1" w:rsidRDefault="003D1396">
      <w:pPr>
        <w:keepLines/>
        <w:jc w:val="center"/>
      </w:pPr>
      <w:r>
        <w:t>ОТЧЕТ</w:t>
      </w:r>
    </w:p>
    <w:p w14:paraId="5E030039" w14:textId="77777777" w:rsidR="00A811C1" w:rsidRDefault="003D1396">
      <w:pPr>
        <w:keepLines/>
        <w:jc w:val="center"/>
      </w:pPr>
      <w:r>
        <w:t>по лабораторной работе №3</w:t>
      </w:r>
    </w:p>
    <w:p w14:paraId="342C678B" w14:textId="77777777" w:rsidR="00A811C1" w:rsidRDefault="003D1396">
      <w:pPr>
        <w:keepLines/>
        <w:jc w:val="center"/>
      </w:pPr>
      <w:r>
        <w:t>по дисциплине</w:t>
      </w:r>
    </w:p>
    <w:p w14:paraId="268D1B5C" w14:textId="77777777" w:rsidR="00A811C1" w:rsidRDefault="003D1396">
      <w:pPr>
        <w:keepLines/>
        <w:jc w:val="center"/>
      </w:pPr>
      <w:r>
        <w:t>«Администрирование и программирование распределенных приложений»</w:t>
      </w:r>
    </w:p>
    <w:p w14:paraId="0E5F666D" w14:textId="77777777" w:rsidR="00A811C1" w:rsidRDefault="00A811C1">
      <w:pPr>
        <w:keepLines/>
      </w:pPr>
    </w:p>
    <w:p w14:paraId="7CE91A71" w14:textId="77777777" w:rsidR="00A811C1" w:rsidRDefault="00A811C1">
      <w:pPr>
        <w:keepLines/>
      </w:pPr>
    </w:p>
    <w:p w14:paraId="15A85FC2" w14:textId="77777777" w:rsidR="00A811C1" w:rsidRDefault="00A811C1">
      <w:pPr>
        <w:keepLines/>
      </w:pPr>
    </w:p>
    <w:p w14:paraId="776E4EF2" w14:textId="77777777" w:rsidR="00A811C1" w:rsidRDefault="00A811C1">
      <w:pPr>
        <w:keepLines/>
      </w:pPr>
    </w:p>
    <w:p w14:paraId="5DD77FF7" w14:textId="77777777" w:rsidR="00A811C1" w:rsidRDefault="00A811C1">
      <w:pPr>
        <w:keepLines/>
      </w:pPr>
    </w:p>
    <w:p w14:paraId="2F550FDB" w14:textId="77777777" w:rsidR="00A811C1" w:rsidRDefault="003D1396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6D4E1853" w14:textId="77777777" w:rsidR="00A811C1" w:rsidRDefault="003D1396">
      <w:pPr>
        <w:keepLines/>
        <w:tabs>
          <w:tab w:val="right" w:pos="9354"/>
        </w:tabs>
      </w:pPr>
      <w:r>
        <w:tab/>
        <w:t>К. А. Хаджинова</w:t>
      </w:r>
    </w:p>
    <w:p w14:paraId="68082B33" w14:textId="77777777" w:rsidR="00A811C1" w:rsidRDefault="00A811C1">
      <w:pPr>
        <w:keepLines/>
      </w:pPr>
    </w:p>
    <w:p w14:paraId="1C6E37E5" w14:textId="77777777" w:rsidR="00A811C1" w:rsidRDefault="00A811C1">
      <w:pPr>
        <w:keepLines/>
      </w:pPr>
    </w:p>
    <w:p w14:paraId="4B63030A" w14:textId="77777777" w:rsidR="00A811C1" w:rsidRDefault="003D1396">
      <w:pPr>
        <w:keepLines/>
        <w:tabs>
          <w:tab w:val="right" w:pos="9354"/>
        </w:tabs>
      </w:pPr>
      <w:r>
        <w:t>Проверила:</w:t>
      </w:r>
      <w:r>
        <w:tab/>
        <w:t>Ю. О. Герман</w:t>
      </w:r>
    </w:p>
    <w:p w14:paraId="30786EF9" w14:textId="77777777" w:rsidR="00A811C1" w:rsidRDefault="00A811C1">
      <w:pPr>
        <w:keepLines/>
      </w:pPr>
    </w:p>
    <w:p w14:paraId="17462638" w14:textId="77777777" w:rsidR="00A811C1" w:rsidRDefault="00A811C1">
      <w:pPr>
        <w:keepLines/>
      </w:pPr>
    </w:p>
    <w:p w14:paraId="7934EB10" w14:textId="77777777" w:rsidR="00A811C1" w:rsidRDefault="00A811C1">
      <w:pPr>
        <w:keepLines/>
      </w:pPr>
    </w:p>
    <w:p w14:paraId="7E2AB1E8" w14:textId="77777777" w:rsidR="00A811C1" w:rsidRDefault="00A811C1">
      <w:pPr>
        <w:keepLines/>
      </w:pPr>
    </w:p>
    <w:p w14:paraId="46F7FD1A" w14:textId="77777777" w:rsidR="00A811C1" w:rsidRDefault="00A811C1">
      <w:pPr>
        <w:keepLines/>
      </w:pPr>
    </w:p>
    <w:p w14:paraId="32B5B6F9" w14:textId="77777777" w:rsidR="00A811C1" w:rsidRDefault="00A811C1">
      <w:pPr>
        <w:keepLines/>
      </w:pPr>
    </w:p>
    <w:p w14:paraId="003930D9" w14:textId="77777777" w:rsidR="00A811C1" w:rsidRDefault="003D1396">
      <w:pPr>
        <w:keepLines/>
        <w:jc w:val="center"/>
      </w:pPr>
      <w:r>
        <w:t>Минск 2026</w:t>
      </w:r>
    </w:p>
    <w:p w14:paraId="2D13A5C3" w14:textId="77777777" w:rsidR="00A811C1" w:rsidRDefault="003D1396">
      <w:r>
        <w:br w:type="page"/>
      </w:r>
    </w:p>
    <w:p w14:paraId="65CAF4C5" w14:textId="77777777" w:rsidR="00A811C1" w:rsidRDefault="003D1396">
      <w:pPr>
        <w:jc w:val="center"/>
      </w:pPr>
      <w:r>
        <w:rPr>
          <w:b/>
        </w:rPr>
        <w:lastRenderedPageBreak/>
        <w:t>СОДЕРЖАНИЕ</w:t>
      </w:r>
    </w:p>
    <w:p w14:paraId="361D0401" w14:textId="77777777" w:rsidR="00A811C1" w:rsidRDefault="00A811C1"/>
    <w:p w14:paraId="4C8D7666" w14:textId="6BFFE7AB" w:rsidR="004D6265" w:rsidRDefault="003D1396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378921" w:history="1">
        <w:r w:rsidR="004D6265" w:rsidRPr="00AC1F3D">
          <w:rPr>
            <w:rStyle w:val="aff8"/>
            <w:noProof/>
          </w:rPr>
          <w:t>1 ЦЕЛЬ РАБОТЫ</w:t>
        </w:r>
        <w:r w:rsidR="004D6265">
          <w:rPr>
            <w:noProof/>
            <w:webHidden/>
          </w:rPr>
          <w:tab/>
        </w:r>
        <w:r w:rsidR="004D6265">
          <w:rPr>
            <w:noProof/>
            <w:webHidden/>
          </w:rPr>
          <w:fldChar w:fldCharType="begin"/>
        </w:r>
        <w:r w:rsidR="004D6265">
          <w:rPr>
            <w:noProof/>
            <w:webHidden/>
          </w:rPr>
          <w:instrText xml:space="preserve"> PAGEREF _Toc242378921 \h </w:instrText>
        </w:r>
        <w:r w:rsidR="004D6265">
          <w:rPr>
            <w:noProof/>
            <w:webHidden/>
          </w:rPr>
        </w:r>
        <w:r w:rsidR="004D6265">
          <w:rPr>
            <w:noProof/>
            <w:webHidden/>
          </w:rPr>
          <w:fldChar w:fldCharType="separate"/>
        </w:r>
        <w:r w:rsidR="004D6265">
          <w:rPr>
            <w:noProof/>
            <w:webHidden/>
          </w:rPr>
          <w:t>3</w:t>
        </w:r>
        <w:r w:rsidR="004D6265">
          <w:rPr>
            <w:noProof/>
            <w:webHidden/>
          </w:rPr>
          <w:fldChar w:fldCharType="end"/>
        </w:r>
      </w:hyperlink>
    </w:p>
    <w:p w14:paraId="6A03FB0C" w14:textId="4516CF62" w:rsidR="004D6265" w:rsidRDefault="004D626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22" w:history="1">
        <w:r w:rsidRPr="00AC1F3D">
          <w:rPr>
            <w:rStyle w:val="aff8"/>
            <w:noProof/>
          </w:rPr>
          <w:t>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5C2ECF4" w14:textId="12581F68" w:rsidR="004D6265" w:rsidRDefault="004D626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23" w:history="1">
        <w:r w:rsidRPr="00AC1F3D">
          <w:rPr>
            <w:rStyle w:val="aff8"/>
            <w:noProof/>
          </w:rPr>
          <w:t>3 ВЫПОЛНЕНИЕ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090E35" w14:textId="3DD676B1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24" w:history="1">
        <w:r w:rsidRPr="00AC1F3D">
          <w:rPr>
            <w:rStyle w:val="aff8"/>
            <w:noProof/>
          </w:rPr>
          <w:t>3.1 Подготовка среды и структура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72B843" w14:textId="3E2650FB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25" w:history="1">
        <w:r w:rsidRPr="00AC1F3D">
          <w:rPr>
            <w:rStyle w:val="aff8"/>
            <w:noProof/>
          </w:rPr>
          <w:t xml:space="preserve">3.2 Страница </w:t>
        </w:r>
        <w:r w:rsidRPr="00AC1F3D">
          <w:rPr>
            <w:rStyle w:val="aff8"/>
            <w:i/>
            <w:noProof/>
          </w:rPr>
          <w:t>dictionary.html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C138DDF" w14:textId="406B14C1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26" w:history="1">
        <w:r w:rsidRPr="00AC1F3D">
          <w:rPr>
            <w:rStyle w:val="aff8"/>
            <w:noProof/>
          </w:rPr>
          <w:t xml:space="preserve">3.3 Сервлет </w:t>
        </w:r>
        <w:r w:rsidRPr="00AC1F3D">
          <w:rPr>
            <w:rStyle w:val="aff8"/>
            <w:i/>
            <w:noProof/>
          </w:rPr>
          <w:t>MyServlet</w:t>
        </w:r>
        <w:r w:rsidRPr="00AC1F3D">
          <w:rPr>
            <w:rStyle w:val="aff8"/>
            <w:noProof/>
          </w:rPr>
          <w:t xml:space="preserve"> и база данных переводов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36924F" w14:textId="3C0DB4D2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27" w:history="1">
        <w:r w:rsidRPr="00AC1F3D">
          <w:rPr>
            <w:rStyle w:val="aff8"/>
            <w:noProof/>
          </w:rPr>
          <w:t>3.4 Работа словаря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97AE07" w14:textId="1CD8DA5D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28" w:history="1">
        <w:r w:rsidRPr="00AC1F3D">
          <w:rPr>
            <w:rStyle w:val="aff8"/>
            <w:noProof/>
          </w:rPr>
          <w:t>3.5 Клиент в отдельном проекте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FC0768" w14:textId="50169B63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29" w:history="1">
        <w:r w:rsidRPr="00AC1F3D">
          <w:rPr>
            <w:rStyle w:val="aff8"/>
            <w:noProof/>
          </w:rPr>
          <w:t>3.6 Индивидуальное задание, вариант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B4D17D" w14:textId="47B932A1" w:rsidR="004D6265" w:rsidRDefault="004D626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30" w:history="1">
        <w:r w:rsidRPr="00AC1F3D">
          <w:rPr>
            <w:rStyle w:val="aff8"/>
            <w:noProof/>
          </w:rPr>
          <w:t>4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D55E70" w14:textId="4B9D8BB5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31" w:history="1">
        <w:r w:rsidRPr="00AC1F3D">
          <w:rPr>
            <w:rStyle w:val="aff8"/>
            <w:noProof/>
          </w:rPr>
          <w:t>4.1 Что такое сервлет, какие основные объекты и методы он предоставляет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494A0BD" w14:textId="4A3DF8E9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32" w:history="1">
        <w:r w:rsidRPr="00AC1F3D">
          <w:rPr>
            <w:rStyle w:val="aff8"/>
            <w:noProof/>
          </w:rPr>
          <w:t>4.2 Как сервлет определяется в клиентском сайте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4E77064" w14:textId="234BEA00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33" w:history="1">
        <w:r w:rsidRPr="00AC1F3D">
          <w:rPr>
            <w:rStyle w:val="aff8"/>
            <w:noProof/>
          </w:rPr>
          <w:t xml:space="preserve">4.3 Для чего служит конфигурационный файл </w:t>
        </w:r>
        <w:r w:rsidRPr="00AC1F3D">
          <w:rPr>
            <w:rStyle w:val="aff8"/>
            <w:i/>
            <w:noProof/>
          </w:rPr>
          <w:t>web.xml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DCF7E3A" w14:textId="2B880587" w:rsidR="004D6265" w:rsidRDefault="004D6265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34" w:history="1">
        <w:r w:rsidRPr="00AC1F3D">
          <w:rPr>
            <w:rStyle w:val="aff8"/>
            <w:noProof/>
          </w:rPr>
          <w:t>4.4 Как вернуть результаты из сервлета на сторону клиента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C2A3F01" w14:textId="2ECE18A5" w:rsidR="004D6265" w:rsidRDefault="004D6265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378935" w:history="1">
        <w:r w:rsidRPr="00AC1F3D">
          <w:rPr>
            <w:rStyle w:val="aff8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_Toc242378935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C84BB4" w14:textId="4BBFCB3A" w:rsidR="00A811C1" w:rsidRDefault="003D1396">
      <w:r>
        <w:fldChar w:fldCharType="end"/>
      </w:r>
    </w:p>
    <w:p w14:paraId="3B0D1BE5" w14:textId="77777777" w:rsidR="00A811C1" w:rsidRDefault="003D1396">
      <w:r>
        <w:br w:type="page"/>
      </w:r>
    </w:p>
    <w:p w14:paraId="00F4026D" w14:textId="77777777" w:rsidR="00A811C1" w:rsidRDefault="003D1396">
      <w:pPr>
        <w:pStyle w:val="1"/>
        <w:ind w:firstLine="709"/>
      </w:pPr>
      <w:bookmarkStart w:id="0" w:name="_Toc242378921"/>
      <w:r>
        <w:rPr>
          <w:rFonts w:ascii="Times New Roman" w:hAnsi="Times New Roman"/>
        </w:rPr>
        <w:lastRenderedPageBreak/>
        <w:t>1 ЦЕЛЬ РАБОТЫ</w:t>
      </w:r>
      <w:bookmarkEnd w:id="0"/>
    </w:p>
    <w:p w14:paraId="2C0DC818" w14:textId="77777777" w:rsidR="00A811C1" w:rsidRDefault="003D1396">
      <w:pPr>
        <w:ind w:firstLine="709"/>
        <w:jc w:val="both"/>
      </w:pPr>
      <w:r>
        <w:t xml:space="preserve">Познакомиться с техникой использования сервлетов – классов </w:t>
      </w:r>
      <w:r>
        <w:rPr>
          <w:i/>
        </w:rPr>
        <w:t>Java</w:t>
      </w:r>
      <w:r>
        <w:t xml:space="preserve"> на стороне сервера.</w:t>
      </w:r>
    </w:p>
    <w:p w14:paraId="27C218EA" w14:textId="77777777" w:rsidR="00A811C1" w:rsidRDefault="003D1396">
      <w:r>
        <w:br w:type="page"/>
      </w:r>
    </w:p>
    <w:p w14:paraId="5C427FF7" w14:textId="77777777" w:rsidR="00A811C1" w:rsidRDefault="003D1396">
      <w:pPr>
        <w:pStyle w:val="1"/>
        <w:ind w:firstLine="709"/>
      </w:pPr>
      <w:bookmarkStart w:id="1" w:name="_Toc242378922"/>
      <w:r>
        <w:rPr>
          <w:rFonts w:ascii="Times New Roman" w:hAnsi="Times New Roman"/>
        </w:rPr>
        <w:lastRenderedPageBreak/>
        <w:t>2 ТЕОРЕТИЧЕСКИЕ СВЕДЕНИЯ</w:t>
      </w:r>
      <w:bookmarkEnd w:id="1"/>
    </w:p>
    <w:p w14:paraId="7E341CB4" w14:textId="77777777" w:rsidR="00A811C1" w:rsidRDefault="003D1396">
      <w:pPr>
        <w:ind w:firstLine="709"/>
        <w:jc w:val="both"/>
      </w:pPr>
      <w:r>
        <w:t xml:space="preserve">Сервлет – класс </w:t>
      </w:r>
      <w:r>
        <w:rPr>
          <w:i/>
        </w:rPr>
        <w:t>Java</w:t>
      </w:r>
      <w:r>
        <w:t>, который выполняется на стороне сервера и обрабатывает запросы клиентов. Клиентская часть обычно представляется сайтом (</w:t>
      </w:r>
      <w:r>
        <w:rPr>
          <w:i/>
        </w:rPr>
        <w:t>html</w:t>
      </w:r>
      <w:r>
        <w:t xml:space="preserve">-документом). Форма сайта вызывает сервлет по имени, указанному в атрибуте </w:t>
      </w:r>
      <w:r>
        <w:rPr>
          <w:i/>
        </w:rPr>
        <w:t>action</w:t>
      </w:r>
      <w:r>
        <w:t xml:space="preserve"> тега </w:t>
      </w:r>
      <w:r>
        <w:rPr>
          <w:i/>
        </w:rPr>
        <w:t>form</w:t>
      </w:r>
      <w:r>
        <w:t xml:space="preserve">, а метод передачи данных задается атрибутом </w:t>
      </w:r>
      <w:r>
        <w:rPr>
          <w:i/>
        </w:rPr>
        <w:t>method</w:t>
      </w:r>
      <w:r>
        <w:t xml:space="preserve">: </w:t>
      </w:r>
      <w:r>
        <w:rPr>
          <w:i/>
        </w:rPr>
        <w:t>Get</w:t>
      </w:r>
      <w:r>
        <w:t xml:space="preserve"> или </w:t>
      </w:r>
      <w:r>
        <w:rPr>
          <w:i/>
        </w:rPr>
        <w:t>Post</w:t>
      </w:r>
      <w:r>
        <w:t xml:space="preserve">. Класс сервлета наследуется от </w:t>
      </w:r>
      <w:r>
        <w:rPr>
          <w:i/>
        </w:rPr>
        <w:t>HttpServlet</w:t>
      </w:r>
      <w:r>
        <w:t xml:space="preserve"> и содержит методы </w:t>
      </w:r>
      <w:r>
        <w:rPr>
          <w:i/>
        </w:rPr>
        <w:t>doGet</w:t>
      </w:r>
      <w:r>
        <w:t xml:space="preserve"> и </w:t>
      </w:r>
      <w:r>
        <w:rPr>
          <w:i/>
        </w:rPr>
        <w:t>doPost</w:t>
      </w:r>
      <w:r>
        <w:t xml:space="preserve">; в работе оба перенаправлены на один метод </w:t>
      </w:r>
      <w:r>
        <w:rPr>
          <w:i/>
        </w:rPr>
        <w:t>processRequest</w:t>
      </w:r>
      <w:r>
        <w:t>(</w:t>
      </w:r>
      <w:r>
        <w:rPr>
          <w:i/>
        </w:rPr>
        <w:t>HttpServletRequest request</w:t>
      </w:r>
      <w:r>
        <w:t xml:space="preserve">, </w:t>
      </w:r>
      <w:r>
        <w:rPr>
          <w:i/>
        </w:rPr>
        <w:t>HttpServletResponse response</w:t>
      </w:r>
      <w:r>
        <w:t>)</w:t>
      </w:r>
      <w:r>
        <w:t xml:space="preserve">. Значение элемента формы читает метод </w:t>
      </w:r>
      <w:r>
        <w:rPr>
          <w:i/>
        </w:rPr>
        <w:t>request.getParameter</w:t>
      </w:r>
      <w:r>
        <w:t>("имя")</w:t>
      </w:r>
      <w:r>
        <w:t xml:space="preserve">, ответ клиенту записывается в поток </w:t>
      </w:r>
      <w:r>
        <w:rPr>
          <w:i/>
        </w:rPr>
        <w:t>response.getWriter</w:t>
      </w:r>
      <w:r>
        <w:t>()</w:t>
      </w:r>
      <w:r>
        <w:t xml:space="preserve"> методом </w:t>
      </w:r>
      <w:r>
        <w:rPr>
          <w:i/>
        </w:rPr>
        <w:t>println</w:t>
      </w:r>
      <w:r>
        <w:t xml:space="preserve">, тип содержимого задает </w:t>
      </w:r>
      <w:r>
        <w:rPr>
          <w:i/>
        </w:rPr>
        <w:t>response.setContentType</w:t>
      </w:r>
      <w:r>
        <w:t>(...)</w:t>
      </w:r>
      <w:r>
        <w:t>.</w:t>
      </w:r>
    </w:p>
    <w:p w14:paraId="303E1230" w14:textId="77777777" w:rsidR="00A811C1" w:rsidRDefault="003D1396">
      <w:pPr>
        <w:ind w:firstLine="709"/>
        <w:jc w:val="both"/>
      </w:pPr>
      <w:r>
        <w:t xml:space="preserve">Конфигурационный файл </w:t>
      </w:r>
      <w:r>
        <w:rPr>
          <w:i/>
        </w:rPr>
        <w:t>web.xml</w:t>
      </w:r>
      <w:r>
        <w:t xml:space="preserve"> регистрирует сервлеты (</w:t>
      </w:r>
      <w:r>
        <w:rPr>
          <w:i/>
        </w:rPr>
        <w:t>servlet</w:t>
      </w:r>
      <w:r>
        <w:t xml:space="preserve">, </w:t>
      </w:r>
      <w:r>
        <w:rPr>
          <w:i/>
        </w:rPr>
        <w:t>servlet-name</w:t>
      </w:r>
      <w:r>
        <w:t xml:space="preserve">, </w:t>
      </w:r>
      <w:r>
        <w:rPr>
          <w:i/>
        </w:rPr>
        <w:t>servlet-class</w:t>
      </w:r>
      <w:r>
        <w:t>), связывает их с адресами (</w:t>
      </w:r>
      <w:r>
        <w:rPr>
          <w:i/>
        </w:rPr>
        <w:t>servlet-mapping</w:t>
      </w:r>
      <w:r>
        <w:t xml:space="preserve">, </w:t>
      </w:r>
      <w:r>
        <w:rPr>
          <w:i/>
        </w:rPr>
        <w:t>url-pattern</w:t>
      </w:r>
      <w:r>
        <w:t>) и задает стартовую страницу приложения (</w:t>
      </w:r>
      <w:r>
        <w:rPr>
          <w:i/>
        </w:rPr>
        <w:t>welcome-file</w:t>
      </w:r>
      <w:r>
        <w:t xml:space="preserve">). Приложение упаковывается в архив </w:t>
      </w:r>
      <w:r>
        <w:rPr>
          <w:i/>
        </w:rPr>
        <w:t>WAR</w:t>
      </w:r>
      <w:r>
        <w:t xml:space="preserve"> и размещается на сервере приложений (в работе – </w:t>
      </w:r>
      <w:r>
        <w:rPr>
          <w:i/>
        </w:rPr>
        <w:t>Apache Tomcat</w:t>
      </w:r>
      <w:r>
        <w:t xml:space="preserve"> 9). Клиентом может быть и обычное </w:t>
      </w:r>
      <w:r>
        <w:rPr>
          <w:i/>
        </w:rPr>
        <w:t>Java</w:t>
      </w:r>
      <w:r>
        <w:t xml:space="preserve">-приложение, которое обращается к сервлету по </w:t>
      </w:r>
      <w:r>
        <w:rPr>
          <w:i/>
        </w:rPr>
        <w:t>URL</w:t>
      </w:r>
      <w:r>
        <w:t xml:space="preserve">, например с помощью библиотеки </w:t>
      </w:r>
      <w:r>
        <w:rPr>
          <w:i/>
        </w:rPr>
        <w:t>Apache HttpClient</w:t>
      </w:r>
      <w:r>
        <w:t>.</w:t>
      </w:r>
    </w:p>
    <w:p w14:paraId="584C8B63" w14:textId="77777777" w:rsidR="00A811C1" w:rsidRDefault="003D1396">
      <w:r>
        <w:br w:type="page"/>
      </w:r>
    </w:p>
    <w:p w14:paraId="0B8C278A" w14:textId="77777777" w:rsidR="00A811C1" w:rsidRDefault="003D1396">
      <w:pPr>
        <w:pStyle w:val="1"/>
        <w:ind w:firstLine="709"/>
      </w:pPr>
      <w:bookmarkStart w:id="2" w:name="_Toc242378923"/>
      <w:r>
        <w:rPr>
          <w:rFonts w:ascii="Times New Roman" w:hAnsi="Times New Roman"/>
        </w:rPr>
        <w:lastRenderedPageBreak/>
        <w:t>3 ВЫПОЛНЕНИЕ РАБОТЫ</w:t>
      </w:r>
      <w:bookmarkEnd w:id="2"/>
    </w:p>
    <w:p w14:paraId="1AD5930E" w14:textId="77777777" w:rsidR="00A811C1" w:rsidRDefault="003D1396">
      <w:pPr>
        <w:pStyle w:val="21"/>
        <w:spacing w:before="360"/>
        <w:ind w:firstLine="709"/>
      </w:pPr>
      <w:bookmarkStart w:id="3" w:name="_Toc242378924"/>
      <w:r>
        <w:rPr>
          <w:rFonts w:ascii="Times New Roman" w:hAnsi="Times New Roman"/>
        </w:rPr>
        <w:t>3.1 Подготовка среды и структура проекта</w:t>
      </w:r>
      <w:bookmarkEnd w:id="3"/>
    </w:p>
    <w:p w14:paraId="0E77433A" w14:textId="77777777" w:rsidR="00A811C1" w:rsidRDefault="003D1396">
      <w:pPr>
        <w:ind w:firstLine="709"/>
        <w:jc w:val="both"/>
      </w:pPr>
      <w:r>
        <w:t xml:space="preserve">Серверный проект </w:t>
      </w:r>
      <w:r>
        <w:rPr>
          <w:i/>
        </w:rPr>
        <w:t>lab_servlet</w:t>
      </w:r>
      <w:r>
        <w:t xml:space="preserve"> собран системой </w:t>
      </w:r>
      <w:r>
        <w:rPr>
          <w:i/>
        </w:rPr>
        <w:t>Maven</w:t>
      </w:r>
      <w:r>
        <w:t xml:space="preserve"> 3.10.0 с </w:t>
      </w:r>
      <w:r>
        <w:rPr>
          <w:i/>
        </w:rPr>
        <w:t>JDK</w:t>
      </w:r>
      <w:r>
        <w:t xml:space="preserve"> 17 (</w:t>
      </w:r>
      <w:r>
        <w:rPr>
          <w:i/>
        </w:rPr>
        <w:t>Zulu</w:t>
      </w:r>
      <w:r>
        <w:t xml:space="preserve"> 17.0.15) в архив </w:t>
      </w:r>
      <w:r>
        <w:rPr>
          <w:i/>
        </w:rPr>
        <w:t>WAR</w:t>
      </w:r>
      <w:r>
        <w:t xml:space="preserve"> командой </w:t>
      </w:r>
      <w:r>
        <w:rPr>
          <w:i/>
        </w:rPr>
        <w:t>mvn package</w:t>
      </w:r>
      <w:r>
        <w:t xml:space="preserve">. Архив размещен в каталоге </w:t>
      </w:r>
      <w:r>
        <w:rPr>
          <w:i/>
        </w:rPr>
        <w:t>webapps</w:t>
      </w:r>
      <w:r>
        <w:t xml:space="preserve"> сервера </w:t>
      </w:r>
      <w:r>
        <w:rPr>
          <w:i/>
        </w:rPr>
        <w:t>Apache Tomcat</w:t>
      </w:r>
      <w:r>
        <w:t xml:space="preserve"> 9.0.122, приложение доступно по адресу </w:t>
      </w:r>
      <w:r>
        <w:rPr>
          <w:i/>
        </w:rPr>
        <w:t>http://localhost</w:t>
      </w:r>
      <w:r>
        <w:t>:8080/</w:t>
      </w:r>
      <w:r>
        <w:rPr>
          <w:i/>
        </w:rPr>
        <w:t>lab_servlet</w:t>
      </w:r>
      <w:r>
        <w:t>/</w:t>
      </w:r>
      <w:r>
        <w:t xml:space="preserve">. Клиент вынесен во второй проект </w:t>
      </w:r>
      <w:r>
        <w:rPr>
          <w:i/>
        </w:rPr>
        <w:t>apacheclient</w:t>
      </w:r>
      <w:r>
        <w:t>, как требует задание. Состав проектов приведен в таблице 3.1.</w:t>
      </w:r>
    </w:p>
    <w:p w14:paraId="105AB1F5" w14:textId="77777777" w:rsidR="00A811C1" w:rsidRDefault="003D1396">
      <w:pPr>
        <w:keepNext/>
        <w:spacing w:before="360"/>
      </w:pPr>
      <w:r>
        <w:t>Таблица 3.1 – Состав проектов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57"/>
        <w:gridCol w:w="4302"/>
        <w:gridCol w:w="3096"/>
      </w:tblGrid>
      <w:tr w:rsidR="00A811C1" w14:paraId="02F127C5" w14:textId="77777777">
        <w:trPr>
          <w:cantSplit/>
          <w:tblHeader/>
          <w:jc w:val="center"/>
        </w:trPr>
        <w:tc>
          <w:tcPr>
            <w:tcW w:w="1956" w:type="dxa"/>
          </w:tcPr>
          <w:p w14:paraId="0269CC17" w14:textId="77777777" w:rsidR="00A811C1" w:rsidRDefault="003D1396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Проект</w:t>
            </w:r>
          </w:p>
        </w:tc>
        <w:tc>
          <w:tcPr>
            <w:tcW w:w="4302" w:type="dxa"/>
          </w:tcPr>
          <w:p w14:paraId="2FC737CB" w14:textId="77777777" w:rsidR="00A811C1" w:rsidRDefault="003D1396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Файл</w:t>
            </w:r>
          </w:p>
        </w:tc>
        <w:tc>
          <w:tcPr>
            <w:tcW w:w="3096" w:type="dxa"/>
          </w:tcPr>
          <w:p w14:paraId="08B42B63" w14:textId="77777777" w:rsidR="00A811C1" w:rsidRDefault="003D1396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Назначение</w:t>
            </w:r>
          </w:p>
        </w:tc>
      </w:tr>
      <w:tr w:rsidR="00A811C1" w14:paraId="34E98FCD" w14:textId="77777777">
        <w:trPr>
          <w:cantSplit/>
          <w:jc w:val="center"/>
        </w:trPr>
        <w:tc>
          <w:tcPr>
            <w:tcW w:w="1956" w:type="dxa"/>
          </w:tcPr>
          <w:p w14:paraId="788F69E2" w14:textId="77777777" w:rsidR="00A811C1" w:rsidRDefault="003D1396">
            <w:pPr>
              <w:keepNext/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30DE0196" w14:textId="77777777" w:rsidR="00A811C1" w:rsidRDefault="003D1396">
            <w:pPr>
              <w:keepNext/>
              <w:spacing w:line="240" w:lineRule="auto"/>
            </w:pPr>
            <w:r>
              <w:rPr>
                <w:i/>
                <w:sz w:val="24"/>
              </w:rPr>
              <w:t>Src/main/webapp/dictionary.html</w:t>
            </w:r>
          </w:p>
        </w:tc>
        <w:tc>
          <w:tcPr>
            <w:tcW w:w="3096" w:type="dxa"/>
          </w:tcPr>
          <w:p w14:paraId="4FEF930F" w14:textId="77777777" w:rsidR="00A811C1" w:rsidRDefault="003D1396">
            <w:pPr>
              <w:keepNext/>
              <w:spacing w:line="240" w:lineRule="auto"/>
            </w:pPr>
            <w:r>
              <w:rPr>
                <w:sz w:val="24"/>
              </w:rPr>
              <w:t>Страница со словарем (клиентская часть)</w:t>
            </w:r>
          </w:p>
        </w:tc>
      </w:tr>
      <w:tr w:rsidR="00A811C1" w14:paraId="3FE1F67F" w14:textId="77777777">
        <w:trPr>
          <w:cantSplit/>
          <w:jc w:val="center"/>
        </w:trPr>
        <w:tc>
          <w:tcPr>
            <w:tcW w:w="1956" w:type="dxa"/>
          </w:tcPr>
          <w:p w14:paraId="7F3E6DC8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19068858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Src/main/java/MyServlet.java</w:t>
            </w:r>
          </w:p>
        </w:tc>
        <w:tc>
          <w:tcPr>
            <w:tcW w:w="3096" w:type="dxa"/>
          </w:tcPr>
          <w:p w14:paraId="2AA96705" w14:textId="77777777" w:rsidR="00A811C1" w:rsidRDefault="003D1396">
            <w:pPr>
              <w:spacing w:line="240" w:lineRule="auto"/>
            </w:pPr>
            <w:r>
              <w:rPr>
                <w:sz w:val="24"/>
              </w:rPr>
              <w:t>Сервлет перевода и обратного перевода</w:t>
            </w:r>
          </w:p>
        </w:tc>
      </w:tr>
      <w:tr w:rsidR="00A811C1" w14:paraId="7BFAB31C" w14:textId="77777777">
        <w:trPr>
          <w:cantSplit/>
          <w:jc w:val="center"/>
        </w:trPr>
        <w:tc>
          <w:tcPr>
            <w:tcW w:w="1956" w:type="dxa"/>
          </w:tcPr>
          <w:p w14:paraId="5ABA2B25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33160F72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Src/main/java/ImageServlet.java</w:t>
            </w:r>
          </w:p>
        </w:tc>
        <w:tc>
          <w:tcPr>
            <w:tcW w:w="3096" w:type="dxa"/>
          </w:tcPr>
          <w:p w14:paraId="705B5C8E" w14:textId="77777777" w:rsidR="00A811C1" w:rsidRDefault="003D1396">
            <w:pPr>
              <w:spacing w:line="240" w:lineRule="auto"/>
            </w:pPr>
            <w:r>
              <w:rPr>
                <w:sz w:val="24"/>
              </w:rPr>
              <w:t>Сервлет возврата рисунка (вариант 2)</w:t>
            </w:r>
          </w:p>
        </w:tc>
      </w:tr>
      <w:tr w:rsidR="00A811C1" w14:paraId="3DCED4BD" w14:textId="77777777">
        <w:trPr>
          <w:cantSplit/>
          <w:jc w:val="center"/>
        </w:trPr>
        <w:tc>
          <w:tcPr>
            <w:tcW w:w="1956" w:type="dxa"/>
          </w:tcPr>
          <w:p w14:paraId="5BB63F5E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79A9DF46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Src/main/webapp/WEB-INF/web.xml</w:t>
            </w:r>
          </w:p>
        </w:tc>
        <w:tc>
          <w:tcPr>
            <w:tcW w:w="3096" w:type="dxa"/>
          </w:tcPr>
          <w:p w14:paraId="04E77060" w14:textId="77777777" w:rsidR="00A811C1" w:rsidRDefault="003D1396">
            <w:pPr>
              <w:spacing w:line="240" w:lineRule="auto"/>
            </w:pPr>
            <w:r>
              <w:rPr>
                <w:sz w:val="24"/>
              </w:rPr>
              <w:t>Конфигурация сервлетов</w:t>
            </w:r>
          </w:p>
        </w:tc>
      </w:tr>
      <w:tr w:rsidR="00A811C1" w14:paraId="28D3FB06" w14:textId="77777777">
        <w:trPr>
          <w:cantSplit/>
          <w:jc w:val="center"/>
        </w:trPr>
        <w:tc>
          <w:tcPr>
            <w:tcW w:w="1956" w:type="dxa"/>
          </w:tcPr>
          <w:p w14:paraId="42C42389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Lab_servlet</w:t>
            </w:r>
          </w:p>
        </w:tc>
        <w:tc>
          <w:tcPr>
            <w:tcW w:w="4302" w:type="dxa"/>
          </w:tcPr>
          <w:p w14:paraId="7994268B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Src/main/webapp/images/picture.png</w:t>
            </w:r>
          </w:p>
        </w:tc>
        <w:tc>
          <w:tcPr>
            <w:tcW w:w="3096" w:type="dxa"/>
          </w:tcPr>
          <w:p w14:paraId="4397924A" w14:textId="77777777" w:rsidR="00A811C1" w:rsidRDefault="003D1396">
            <w:pPr>
              <w:spacing w:line="240" w:lineRule="auto"/>
            </w:pPr>
            <w:r>
              <w:rPr>
                <w:sz w:val="24"/>
              </w:rPr>
              <w:t>Файл рисунка</w:t>
            </w:r>
          </w:p>
        </w:tc>
      </w:tr>
      <w:tr w:rsidR="00A811C1" w14:paraId="6567CC35" w14:textId="77777777">
        <w:trPr>
          <w:cantSplit/>
          <w:jc w:val="center"/>
        </w:trPr>
        <w:tc>
          <w:tcPr>
            <w:tcW w:w="1956" w:type="dxa"/>
          </w:tcPr>
          <w:p w14:paraId="6751DC5C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Apacheclient</w:t>
            </w:r>
          </w:p>
        </w:tc>
        <w:tc>
          <w:tcPr>
            <w:tcW w:w="4302" w:type="dxa"/>
          </w:tcPr>
          <w:p w14:paraId="4A7FA4B1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Src/main/java/apacheclient/ApacheClient.java</w:t>
            </w:r>
          </w:p>
        </w:tc>
        <w:tc>
          <w:tcPr>
            <w:tcW w:w="3096" w:type="dxa"/>
          </w:tcPr>
          <w:p w14:paraId="1DDDEA07" w14:textId="77777777" w:rsidR="00A811C1" w:rsidRDefault="003D1396">
            <w:pPr>
              <w:spacing w:line="240" w:lineRule="auto"/>
            </w:pP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-клиент на </w:t>
            </w:r>
            <w:r>
              <w:rPr>
                <w:i/>
                <w:sz w:val="24"/>
              </w:rPr>
              <w:t>Apache HttpClient</w:t>
            </w:r>
          </w:p>
        </w:tc>
      </w:tr>
    </w:tbl>
    <w:p w14:paraId="5A11F9E6" w14:textId="77777777" w:rsidR="00A811C1" w:rsidRDefault="00A811C1"/>
    <w:p w14:paraId="7EACD4ED" w14:textId="77777777" w:rsidR="00A811C1" w:rsidRDefault="003D1396">
      <w:pPr>
        <w:ind w:firstLine="709"/>
        <w:jc w:val="both"/>
      </w:pPr>
      <w:r>
        <w:t xml:space="preserve">Серверный проект упаковывается в архив </w:t>
      </w:r>
      <w:r>
        <w:rPr>
          <w:i/>
        </w:rPr>
        <w:t>WAR</w:t>
      </w:r>
      <w:r>
        <w:t xml:space="preserve"> и работает под управлением </w:t>
      </w:r>
      <w:r>
        <w:rPr>
          <w:i/>
        </w:rPr>
        <w:t>Tomcat</w:t>
      </w:r>
      <w:r>
        <w:t xml:space="preserve">, клиентский проект запускается отдельно как обычное приложение </w:t>
      </w:r>
      <w:r>
        <w:rPr>
          <w:i/>
        </w:rPr>
        <w:t>Java</w:t>
      </w:r>
      <w:r>
        <w:t>.</w:t>
      </w:r>
    </w:p>
    <w:p w14:paraId="47718946" w14:textId="77777777" w:rsidR="00A811C1" w:rsidRDefault="003D1396">
      <w:pPr>
        <w:pStyle w:val="21"/>
        <w:spacing w:before="360"/>
        <w:ind w:firstLine="709"/>
      </w:pPr>
      <w:bookmarkStart w:id="4" w:name="_Toc242378925"/>
      <w:r>
        <w:rPr>
          <w:rFonts w:ascii="Times New Roman" w:hAnsi="Times New Roman"/>
        </w:rPr>
        <w:t xml:space="preserve">3.2 Страница </w:t>
      </w:r>
      <w:r>
        <w:rPr>
          <w:rFonts w:ascii="Times New Roman" w:hAnsi="Times New Roman"/>
          <w:i/>
        </w:rPr>
        <w:t>dictionary.html</w:t>
      </w:r>
      <w:bookmarkEnd w:id="4"/>
    </w:p>
    <w:p w14:paraId="69AC21F6" w14:textId="77777777" w:rsidR="00A811C1" w:rsidRDefault="003D1396">
      <w:pPr>
        <w:ind w:firstLine="709"/>
        <w:jc w:val="both"/>
      </w:pPr>
      <w:r>
        <w:t xml:space="preserve">Страница создана по образцу из методических указаний: форма с методом </w:t>
      </w:r>
      <w:r>
        <w:rPr>
          <w:i/>
        </w:rPr>
        <w:t>Get</w:t>
      </w:r>
      <w:r>
        <w:t xml:space="preserve"> и действием </w:t>
      </w:r>
      <w:r>
        <w:rPr>
          <w:i/>
        </w:rPr>
        <w:t>MyServlet</w:t>
      </w:r>
      <w:r>
        <w:t xml:space="preserve">, поле ввода русского слова </w:t>
      </w:r>
      <w:r>
        <w:rPr>
          <w:i/>
        </w:rPr>
        <w:t>txt</w:t>
      </w:r>
      <w:r>
        <w:t xml:space="preserve"> и кнопка отправки. Для обратного перевода добавлена вторая форма с полем </w:t>
      </w:r>
      <w:r>
        <w:rPr>
          <w:i/>
        </w:rPr>
        <w:t>eng</w:t>
      </w:r>
      <w:r>
        <w:t xml:space="preserve">, для индивидуального задания – третья форма с вызовом </w:t>
      </w:r>
      <w:r>
        <w:rPr>
          <w:i/>
        </w:rPr>
        <w:t>ImageServlet</w:t>
      </w:r>
      <w:r>
        <w:t>. Код страницы приведен в листинге.</w:t>
      </w:r>
    </w:p>
    <w:p w14:paraId="0B9FCAEA" w14:textId="77777777" w:rsidR="00A811C1" w:rsidRDefault="003D1396">
      <w:pPr>
        <w:keepNext/>
        <w:ind w:firstLine="709"/>
        <w:jc w:val="both"/>
      </w:pPr>
      <w:r>
        <w:t xml:space="preserve">Листинг 3.1 – Файл </w:t>
      </w:r>
      <w:r>
        <w:rPr>
          <w:i/>
        </w:rPr>
        <w:t>dictionary.html</w:t>
      </w:r>
    </w:p>
    <w:p w14:paraId="0C381FBE" w14:textId="77777777" w:rsidR="00A811C1" w:rsidRDefault="003D1396">
      <w:pPr>
        <w:spacing w:line="240" w:lineRule="auto"/>
      </w:pPr>
      <w:r>
        <w:rPr>
          <w:i/>
          <w:sz w:val="24"/>
        </w:rPr>
        <w:t>&lt;!DOCTYPE html&gt;</w:t>
      </w:r>
    </w:p>
    <w:p w14:paraId="6026805B" w14:textId="77777777" w:rsidR="00A811C1" w:rsidRDefault="003D1396">
      <w:pPr>
        <w:spacing w:line="240" w:lineRule="auto"/>
      </w:pPr>
      <w:r>
        <w:rPr>
          <w:i/>
          <w:sz w:val="24"/>
        </w:rPr>
        <w:t>&lt;html&gt;</w:t>
      </w:r>
    </w:p>
    <w:p w14:paraId="4017161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&lt;head&gt;</w:t>
      </w:r>
    </w:p>
    <w:p w14:paraId="50B6A9C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&lt;title&gt;&lt;/title&gt;</w:t>
      </w:r>
    </w:p>
    <w:p w14:paraId="0A9BE6BA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&lt;meta http-equiv="Content-Type" content="text/html; charset=UTF-8"&gt;</w:t>
      </w:r>
    </w:p>
    <w:p w14:paraId="19EF2039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&lt;/head&gt;</w:t>
      </w:r>
    </w:p>
    <w:p w14:paraId="05B3FC7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&lt;body bgcolor="#aaccff"&gt;</w:t>
      </w:r>
    </w:p>
    <w:p w14:paraId="64E8CE7F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&lt;Font color="green" size="10"&gt;</w:t>
      </w:r>
    </w:p>
    <w:p w14:paraId="5246CE9A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Форма для работы со словарем</w:t>
      </w:r>
    </w:p>
    <w:p w14:paraId="0170DC71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&lt;/</w:t>
      </w:r>
      <w:r>
        <w:rPr>
          <w:i/>
          <w:sz w:val="24"/>
        </w:rPr>
        <w:t>Font&gt;</w:t>
      </w:r>
    </w:p>
    <w:p w14:paraId="61C57D24" w14:textId="77777777" w:rsidR="00A811C1" w:rsidRDefault="003D1396">
      <w:pPr>
        <w:spacing w:line="240" w:lineRule="auto"/>
      </w:pPr>
      <w:r>
        <w:rPr>
          <w:i/>
          <w:sz w:val="24"/>
        </w:rPr>
        <w:lastRenderedPageBreak/>
        <w:t xml:space="preserve">        &lt;br&gt;</w:t>
      </w:r>
    </w:p>
    <w:p w14:paraId="705EC0B8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&lt;br&gt;</w:t>
      </w:r>
    </w:p>
    <w:p w14:paraId="7E1434B2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&lt;form name="frm" method="Get" action="MyServlet"&gt;</w:t>
      </w:r>
    </w:p>
    <w:p w14:paraId="6836998E" w14:textId="77777777" w:rsidR="00A811C1" w:rsidRDefault="00A811C1">
      <w:pPr>
        <w:spacing w:line="240" w:lineRule="auto"/>
      </w:pPr>
    </w:p>
    <w:p w14:paraId="11ADD76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&lt;Font color="blue" size="6"&gt; Введите русское слово:&lt;/Font&gt;&lt;Input type="Text" name="txt" value=""/&gt;</w:t>
      </w:r>
    </w:p>
    <w:p w14:paraId="552D0C5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&lt;br&gt;</w:t>
      </w:r>
    </w:p>
    <w:p w14:paraId="3C404159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&lt;br&gt;</w:t>
      </w:r>
    </w:p>
    <w:p w14:paraId="0817CCF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&lt;h4&gt;Кликни здесь для получения перевода :&lt;Input type="submit" value="Перевести"/&gt;</w:t>
      </w:r>
    </w:p>
    <w:p w14:paraId="141E430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&lt;/h4&gt;</w:t>
      </w:r>
    </w:p>
    <w:p w14:paraId="67FEE2BF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&lt;/form&gt;</w:t>
      </w:r>
    </w:p>
    <w:p w14:paraId="384DACDA" w14:textId="77777777" w:rsidR="00A811C1" w:rsidRDefault="00A811C1">
      <w:pPr>
        <w:spacing w:line="240" w:lineRule="auto"/>
      </w:pPr>
    </w:p>
    <w:p w14:paraId="16ECFD84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&lt;form name="frm2" method="Get" action="MyServlet"&gt;</w:t>
      </w:r>
    </w:p>
    <w:p w14:paraId="1CC66E0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&lt;Font color="blue" size="6"&gt; Введите английское слово:&lt;/Font&gt;&lt;Input type="Text" name</w:t>
      </w:r>
      <w:r>
        <w:rPr>
          <w:i/>
          <w:sz w:val="24"/>
        </w:rPr>
        <w:t>="eng" value=""/&gt;</w:t>
      </w:r>
    </w:p>
    <w:p w14:paraId="0377911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&lt;br&gt;</w:t>
      </w:r>
    </w:p>
    <w:p w14:paraId="1D058F40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&lt;br&gt;</w:t>
      </w:r>
    </w:p>
    <w:p w14:paraId="79553BB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&lt;h4&gt;Кликни здесь для обратного перевода :&lt;Input type="submit" value="Перевести обратно"/&gt;</w:t>
      </w:r>
    </w:p>
    <w:p w14:paraId="55E03DB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&lt;/h4&gt;</w:t>
      </w:r>
    </w:p>
    <w:p w14:paraId="16AD2AF1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&lt;/form&gt;</w:t>
      </w:r>
    </w:p>
    <w:p w14:paraId="0C552AA2" w14:textId="77777777" w:rsidR="00A811C1" w:rsidRDefault="00A811C1">
      <w:pPr>
        <w:spacing w:line="240" w:lineRule="auto"/>
      </w:pPr>
    </w:p>
    <w:p w14:paraId="3A513C7A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&lt;form name="frm3" method="Get" action="ImageServlet"&gt;</w:t>
      </w:r>
    </w:p>
    <w:p w14:paraId="5989F3E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&lt;h4&gt;Кликни здесь для получения рисунка :&lt;Input type="submit" value="Показать рисунок"/&gt;</w:t>
      </w:r>
    </w:p>
    <w:p w14:paraId="1C5FC29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&lt;/h4&gt;</w:t>
      </w:r>
    </w:p>
    <w:p w14:paraId="20B9A9A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&lt;/form&gt;</w:t>
      </w:r>
    </w:p>
    <w:p w14:paraId="0DAE0A04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&lt;/body&gt;</w:t>
      </w:r>
    </w:p>
    <w:p w14:paraId="68C30495" w14:textId="77777777" w:rsidR="00A811C1" w:rsidRDefault="003D1396">
      <w:pPr>
        <w:spacing w:line="240" w:lineRule="auto"/>
      </w:pPr>
      <w:r>
        <w:rPr>
          <w:i/>
          <w:sz w:val="24"/>
        </w:rPr>
        <w:t>&lt;/html&gt;</w:t>
      </w:r>
    </w:p>
    <w:p w14:paraId="1C93ACC3" w14:textId="77777777" w:rsidR="00A811C1" w:rsidRDefault="00A811C1"/>
    <w:p w14:paraId="68576624" w14:textId="77777777" w:rsidR="00A811C1" w:rsidRDefault="003D1396">
      <w:pPr>
        <w:ind w:firstLine="709"/>
        <w:jc w:val="both"/>
      </w:pPr>
      <w:r>
        <w:t>Страница в браузере показана на рисунке 3.1.</w:t>
      </w:r>
    </w:p>
    <w:p w14:paraId="7BF660D8" w14:textId="77777777" w:rsidR="00A811C1" w:rsidRDefault="003D1396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2CCAE8C2" wp14:editId="7F50373C">
            <wp:extent cx="5580000" cy="290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dictiona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42A5" w14:textId="77777777" w:rsidR="00A811C1" w:rsidRDefault="003D1396">
      <w:pPr>
        <w:spacing w:after="360"/>
        <w:jc w:val="center"/>
      </w:pPr>
      <w:r>
        <w:t xml:space="preserve">Рисунок 3.1 – Страница </w:t>
      </w:r>
      <w:r>
        <w:rPr>
          <w:i/>
        </w:rPr>
        <w:t>dictionary.html</w:t>
      </w:r>
    </w:p>
    <w:p w14:paraId="107F774E" w14:textId="77777777" w:rsidR="00A811C1" w:rsidRDefault="00A811C1"/>
    <w:p w14:paraId="0510AA21" w14:textId="77777777" w:rsidR="00A811C1" w:rsidRDefault="003D1396">
      <w:pPr>
        <w:ind w:firstLine="709"/>
        <w:jc w:val="both"/>
      </w:pPr>
      <w:r>
        <w:t>Страница содержит три формы: перевод с русского языка, обратный перевод с английского и получение рисунка.</w:t>
      </w:r>
    </w:p>
    <w:p w14:paraId="6B5B6FB4" w14:textId="77777777" w:rsidR="00A811C1" w:rsidRDefault="003D1396">
      <w:pPr>
        <w:pStyle w:val="21"/>
        <w:spacing w:before="360"/>
        <w:ind w:firstLine="709"/>
      </w:pPr>
      <w:bookmarkStart w:id="5" w:name="_Toc242378926"/>
      <w:r>
        <w:rPr>
          <w:rFonts w:ascii="Times New Roman" w:hAnsi="Times New Roman"/>
        </w:rPr>
        <w:t xml:space="preserve">3.3 Сервлет </w:t>
      </w:r>
      <w:r>
        <w:rPr>
          <w:rFonts w:ascii="Times New Roman" w:hAnsi="Times New Roman"/>
          <w:i/>
        </w:rPr>
        <w:t>MyServlet</w:t>
      </w:r>
      <w:r>
        <w:rPr>
          <w:rFonts w:ascii="Times New Roman" w:hAnsi="Times New Roman"/>
        </w:rPr>
        <w:t xml:space="preserve"> и база данных переводов</w:t>
      </w:r>
      <w:bookmarkEnd w:id="5"/>
    </w:p>
    <w:p w14:paraId="2DD943AE" w14:textId="77777777" w:rsidR="00A811C1" w:rsidRDefault="003D1396">
      <w:pPr>
        <w:ind w:firstLine="709"/>
        <w:jc w:val="both"/>
      </w:pPr>
      <w:r>
        <w:t xml:space="preserve">Переводы хранятся в базе данных </w:t>
      </w:r>
      <w:r>
        <w:rPr>
          <w:i/>
        </w:rPr>
        <w:t>H2</w:t>
      </w:r>
      <w:r>
        <w:t xml:space="preserve">, работающей в памяти приложения: при инициализации сервлета (метод </w:t>
      </w:r>
      <w:r>
        <w:rPr>
          <w:i/>
        </w:rPr>
        <w:t>init</w:t>
      </w:r>
      <w:r>
        <w:t>()</w:t>
      </w:r>
      <w:r>
        <w:t xml:space="preserve">) создается таблица </w:t>
      </w:r>
      <w:r>
        <w:rPr>
          <w:i/>
        </w:rPr>
        <w:t>words</w:t>
      </w:r>
      <w:r>
        <w:t xml:space="preserve"> со столбцами </w:t>
      </w:r>
      <w:r>
        <w:rPr>
          <w:i/>
        </w:rPr>
        <w:t>rus</w:t>
      </w:r>
      <w:r>
        <w:t xml:space="preserve"> и </w:t>
      </w:r>
      <w:r>
        <w:rPr>
          <w:i/>
        </w:rPr>
        <w:t>eng</w:t>
      </w:r>
      <w:r>
        <w:t xml:space="preserve"> и добавляются 10 пар слов. Метод </w:t>
      </w:r>
      <w:r>
        <w:rPr>
          <w:i/>
        </w:rPr>
        <w:t>processRequest</w:t>
      </w:r>
      <w:r>
        <w:t xml:space="preserve"> читает параметр </w:t>
      </w:r>
      <w:r>
        <w:rPr>
          <w:i/>
        </w:rPr>
        <w:t>txt</w:t>
      </w:r>
      <w:r>
        <w:t xml:space="preserve"> (русское слово) или </w:t>
      </w:r>
      <w:r>
        <w:rPr>
          <w:i/>
        </w:rPr>
        <w:t>eng</w:t>
      </w:r>
      <w:r>
        <w:t xml:space="preserve"> (английское слово), выполняет запрос </w:t>
      </w:r>
      <w:r>
        <w:rPr>
          <w:i/>
        </w:rPr>
        <w:t>SELECT</w:t>
      </w:r>
      <w:r>
        <w:t xml:space="preserve"> к таблице и выводит результат в </w:t>
      </w:r>
      <w:r>
        <w:rPr>
          <w:i/>
        </w:rPr>
        <w:t>html</w:t>
      </w:r>
      <w:r>
        <w:t>-страницу. Для обратного перевода используется тот же запрос с обратным порядком столбцов. Код приведен в листингах.</w:t>
      </w:r>
    </w:p>
    <w:p w14:paraId="03062449" w14:textId="77777777" w:rsidR="00A811C1" w:rsidRDefault="003D1396">
      <w:pPr>
        <w:keepNext/>
        <w:ind w:firstLine="709"/>
        <w:jc w:val="both"/>
      </w:pPr>
      <w:r>
        <w:t>Листинг 3.2 – Инициализация базы данных и поиск перевода</w:t>
      </w:r>
    </w:p>
    <w:p w14:paraId="1DAAAF3B" w14:textId="77777777" w:rsidR="00A811C1" w:rsidRDefault="003D1396">
      <w:pPr>
        <w:spacing w:line="240" w:lineRule="auto"/>
      </w:pPr>
      <w:r>
        <w:rPr>
          <w:i/>
          <w:sz w:val="24"/>
        </w:rPr>
        <w:t>// Создание базы данных с переводами слов</w:t>
      </w:r>
    </w:p>
    <w:p w14:paraId="38113271" w14:textId="77777777" w:rsidR="00A811C1" w:rsidRDefault="003D1396">
      <w:pPr>
        <w:spacing w:line="240" w:lineRule="auto"/>
      </w:pPr>
      <w:r>
        <w:rPr>
          <w:i/>
          <w:sz w:val="24"/>
        </w:rPr>
        <w:t>@Override</w:t>
      </w:r>
    </w:p>
    <w:p w14:paraId="06C8F8E3" w14:textId="77777777" w:rsidR="00A811C1" w:rsidRDefault="003D1396">
      <w:pPr>
        <w:spacing w:line="240" w:lineRule="auto"/>
      </w:pPr>
      <w:r>
        <w:rPr>
          <w:i/>
          <w:sz w:val="24"/>
        </w:rPr>
        <w:t>public void init() throws ServletException {</w:t>
      </w:r>
    </w:p>
    <w:p w14:paraId="6700DC27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try {</w:t>
      </w:r>
    </w:p>
    <w:p w14:paraId="270AAD2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Class.forName("org.h2.Driver");</w:t>
      </w:r>
    </w:p>
    <w:p w14:paraId="5FA12A4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connection = DriverManager.getConnection("jdbc:h2:mem:dictionary;DB_CLOSE_DELAY=-1");</w:t>
      </w:r>
    </w:p>
    <w:p w14:paraId="44DFA45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Statement st = connection.createStatement();</w:t>
      </w:r>
    </w:p>
    <w:p w14:paraId="52B12A99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st.execute("CREATE TABLE words (</w:t>
      </w:r>
      <w:r>
        <w:rPr>
          <w:i/>
          <w:sz w:val="24"/>
        </w:rPr>
        <w:t>rus VARCHAR(50), eng VARCHAR(50))");</w:t>
      </w:r>
    </w:p>
    <w:p w14:paraId="71BC0CD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st.execute("INSERT INTO words VALUES ('привет', 'hello'), ('дом', 'house'), "</w:t>
      </w:r>
    </w:p>
    <w:p w14:paraId="56467FF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    + "('книга', 'book'), ('студент', 'student'), ('компьютер', 'computer'), "</w:t>
      </w:r>
    </w:p>
    <w:p w14:paraId="69A7B5A4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    + "('вода', 'water'), ('солнце', 'sun'), ('друг', 'friend'), "</w:t>
      </w:r>
    </w:p>
    <w:p w14:paraId="61F03409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    + "('школа', 'school'), ('город', 'city')");</w:t>
      </w:r>
    </w:p>
    <w:p w14:paraId="570926D8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} catch (Exception e) {</w:t>
      </w:r>
    </w:p>
    <w:p w14:paraId="152403B0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throw new ServletException(e);</w:t>
      </w:r>
    </w:p>
    <w:p w14:paraId="21AE3AE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}</w:t>
      </w:r>
    </w:p>
    <w:p w14:paraId="341659BB" w14:textId="77777777" w:rsidR="00A811C1" w:rsidRDefault="003D1396">
      <w:pPr>
        <w:spacing w:line="240" w:lineRule="auto"/>
      </w:pPr>
      <w:r>
        <w:rPr>
          <w:i/>
          <w:sz w:val="24"/>
        </w:rPr>
        <w:t>}</w:t>
      </w:r>
    </w:p>
    <w:p w14:paraId="587D1C0C" w14:textId="77777777" w:rsidR="00A811C1" w:rsidRDefault="00A811C1">
      <w:pPr>
        <w:spacing w:line="240" w:lineRule="auto"/>
      </w:pPr>
    </w:p>
    <w:p w14:paraId="52A9CC47" w14:textId="77777777" w:rsidR="00A811C1" w:rsidRDefault="003D1396">
      <w:pPr>
        <w:spacing w:line="240" w:lineRule="auto"/>
      </w:pPr>
      <w:r>
        <w:rPr>
          <w:i/>
          <w:sz w:val="24"/>
        </w:rPr>
        <w:t>// Поиск перевода в базе данных: from - столбец с исходным словом, to</w:t>
      </w:r>
      <w:r>
        <w:rPr>
          <w:i/>
          <w:sz w:val="24"/>
        </w:rPr>
        <w:t xml:space="preserve"> - столбец с переводом</w:t>
      </w:r>
    </w:p>
    <w:p w14:paraId="570EAA6A" w14:textId="77777777" w:rsidR="00A811C1" w:rsidRDefault="003D1396">
      <w:pPr>
        <w:spacing w:line="240" w:lineRule="auto"/>
      </w:pPr>
      <w:r>
        <w:rPr>
          <w:i/>
          <w:sz w:val="24"/>
        </w:rPr>
        <w:t>private String translate(String from, String to, String word) throws Exception {</w:t>
      </w:r>
    </w:p>
    <w:p w14:paraId="68AC908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PreparedStatement ps = connection.prepareStatement(</w:t>
      </w:r>
    </w:p>
    <w:p w14:paraId="3F326E94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"SELECT " + to + " FROM words WHERE " + from + " = ?");</w:t>
      </w:r>
    </w:p>
    <w:p w14:paraId="0CC8F930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ps.setString(1, word.trim().toLowerCase());</w:t>
      </w:r>
    </w:p>
    <w:p w14:paraId="150C5C9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ResultSet rs = ps.executeQuery();</w:t>
      </w:r>
    </w:p>
    <w:p w14:paraId="1649B307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return rs.next() ? rs.getString(1) : null;</w:t>
      </w:r>
    </w:p>
    <w:p w14:paraId="2465CBAB" w14:textId="77777777" w:rsidR="00A811C1" w:rsidRDefault="003D1396">
      <w:pPr>
        <w:spacing w:line="240" w:lineRule="auto"/>
      </w:pPr>
      <w:r>
        <w:rPr>
          <w:i/>
          <w:sz w:val="24"/>
        </w:rPr>
        <w:t>}</w:t>
      </w:r>
    </w:p>
    <w:p w14:paraId="70431478" w14:textId="77777777" w:rsidR="00A811C1" w:rsidRDefault="00A811C1"/>
    <w:p w14:paraId="58752605" w14:textId="77777777" w:rsidR="00A811C1" w:rsidRDefault="003D1396">
      <w:pPr>
        <w:ind w:firstLine="709"/>
        <w:jc w:val="both"/>
      </w:pPr>
      <w:r>
        <w:t>Обработка запроса и формирование ответа приведены в следующем листинге.</w:t>
      </w:r>
    </w:p>
    <w:p w14:paraId="21407359" w14:textId="77777777" w:rsidR="00A811C1" w:rsidRDefault="003D1396">
      <w:pPr>
        <w:keepNext/>
        <w:ind w:firstLine="709"/>
        <w:jc w:val="both"/>
      </w:pPr>
      <w:r>
        <w:t xml:space="preserve">Листинг 3.3 – Метод </w:t>
      </w:r>
      <w:r>
        <w:rPr>
          <w:i/>
        </w:rPr>
        <w:t>processRequest</w:t>
      </w:r>
    </w:p>
    <w:p w14:paraId="4095D587" w14:textId="77777777" w:rsidR="00A811C1" w:rsidRDefault="003D1396">
      <w:pPr>
        <w:spacing w:line="240" w:lineRule="auto"/>
      </w:pPr>
      <w:r>
        <w:rPr>
          <w:i/>
          <w:sz w:val="24"/>
        </w:rPr>
        <w:t>protected void processRequest(</w:t>
      </w:r>
      <w:r>
        <w:rPr>
          <w:i/>
          <w:sz w:val="24"/>
        </w:rPr>
        <w:t>HttpServletRequest request, HttpServletResponse response)</w:t>
      </w:r>
    </w:p>
    <w:p w14:paraId="4F2D7EB9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throws ServletException, IOException {</w:t>
      </w:r>
    </w:p>
    <w:p w14:paraId="1F636184" w14:textId="77777777" w:rsidR="00A811C1" w:rsidRDefault="003D1396">
      <w:pPr>
        <w:spacing w:line="240" w:lineRule="auto"/>
      </w:pPr>
      <w:r>
        <w:rPr>
          <w:i/>
          <w:sz w:val="24"/>
        </w:rPr>
        <w:lastRenderedPageBreak/>
        <w:t xml:space="preserve">    response.setContentType("text/html;charset=UTF-8");</w:t>
      </w:r>
    </w:p>
    <w:p w14:paraId="42A0C46B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PrintWriter out = response.getWriter();</w:t>
      </w:r>
    </w:p>
    <w:p w14:paraId="2C9C10F1" w14:textId="77777777" w:rsidR="00A811C1" w:rsidRDefault="00A811C1">
      <w:pPr>
        <w:spacing w:line="240" w:lineRule="auto"/>
      </w:pPr>
    </w:p>
    <w:p w14:paraId="7A42BFBE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String rus_word = request.getParameter("txt"); // русское слово</w:t>
      </w:r>
    </w:p>
    <w:p w14:paraId="6DC2E630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String eng_word = request.getParameter("eng"); // английское слово (обратный перевод)</w:t>
      </w:r>
    </w:p>
    <w:p w14:paraId="6905BD8A" w14:textId="77777777" w:rsidR="00A811C1" w:rsidRDefault="00A811C1">
      <w:pPr>
        <w:spacing w:line="240" w:lineRule="auto"/>
      </w:pPr>
    </w:p>
    <w:p w14:paraId="1C454BF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String result;</w:t>
      </w:r>
    </w:p>
    <w:p w14:paraId="297F639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try {</w:t>
      </w:r>
    </w:p>
    <w:p w14:paraId="171BBE0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if (rus_word != null &amp;&amp; !rus_word.trim().isEmpty()) {</w:t>
      </w:r>
    </w:p>
    <w:p w14:paraId="1E55817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String found = translate("rus", "eng", </w:t>
      </w:r>
      <w:r>
        <w:rPr>
          <w:i/>
          <w:sz w:val="24"/>
        </w:rPr>
        <w:t>rus_word);</w:t>
      </w:r>
    </w:p>
    <w:p w14:paraId="515455D2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result = found == null ? "Слово «" + rus_word + "» не найдено" : rus_word + " - " + found;</w:t>
      </w:r>
    </w:p>
    <w:p w14:paraId="2B6D3DD8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} else if (eng_word != null &amp;&amp; !eng_word.trim().isEmpty()) {</w:t>
      </w:r>
    </w:p>
    <w:p w14:paraId="18EA582B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String found = translate("eng", "rus", eng_word);</w:t>
      </w:r>
    </w:p>
    <w:p w14:paraId="7145352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result = found == null ? "Слово «" + eng_word + "» не найдено" : eng_word + " - " + found;</w:t>
      </w:r>
    </w:p>
    <w:p w14:paraId="0714D03E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} else {</w:t>
      </w:r>
    </w:p>
    <w:p w14:paraId="4485A17B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result = "Слово не введено";</w:t>
      </w:r>
    </w:p>
    <w:p w14:paraId="5590C60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}</w:t>
      </w:r>
    </w:p>
    <w:p w14:paraId="2E0A967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} catch (Exception e) {</w:t>
      </w:r>
    </w:p>
    <w:p w14:paraId="673A7651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throw new ServletException(e);</w:t>
      </w:r>
    </w:p>
    <w:p w14:paraId="48D9F8A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}</w:t>
      </w:r>
    </w:p>
    <w:p w14:paraId="6D245EAD" w14:textId="77777777" w:rsidR="00A811C1" w:rsidRDefault="00A811C1">
      <w:pPr>
        <w:spacing w:line="240" w:lineRule="auto"/>
      </w:pPr>
    </w:p>
    <w:p w14:paraId="27510E68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out.println("&lt;html</w:t>
      </w:r>
      <w:r>
        <w:rPr>
          <w:i/>
          <w:sz w:val="24"/>
        </w:rPr>
        <w:t>&gt;");</w:t>
      </w:r>
    </w:p>
    <w:p w14:paraId="6BA2737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out.println("&lt;head&gt;");</w:t>
      </w:r>
    </w:p>
    <w:p w14:paraId="523555BB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out.println("&lt;title&gt;Servlet MyServlet&lt;/title&gt;");</w:t>
      </w:r>
    </w:p>
    <w:p w14:paraId="6326C02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out.println("&lt;meta http-equiv=\"Content-Type\" content=\"text/html; charset=UTF-8\"&gt;");</w:t>
      </w:r>
    </w:p>
    <w:p w14:paraId="60A73EA2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out.println("&lt;/head&gt;");</w:t>
      </w:r>
    </w:p>
    <w:p w14:paraId="0B1AC737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out.println("&lt;body bgcolor='#aaccff'&gt;");</w:t>
      </w:r>
    </w:p>
    <w:p w14:paraId="1D592DD9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out.println("&lt;h2&gt;" + result + "&lt;/h2&gt;&lt;br&gt;&lt;br&gt;");</w:t>
      </w:r>
    </w:p>
    <w:p w14:paraId="01409F6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out.println("&lt;a href=\"dictionary.html\"&gt;Назад&lt;/a&gt;");</w:t>
      </w:r>
    </w:p>
    <w:p w14:paraId="272FBD0F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out.println("&lt;/body&gt;");</w:t>
      </w:r>
    </w:p>
    <w:p w14:paraId="6D74BA58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out.println("&lt;/html&gt;");</w:t>
      </w:r>
    </w:p>
    <w:p w14:paraId="321DBBC4" w14:textId="77777777" w:rsidR="00A811C1" w:rsidRDefault="003D1396">
      <w:pPr>
        <w:spacing w:line="240" w:lineRule="auto"/>
      </w:pPr>
      <w:r>
        <w:rPr>
          <w:i/>
          <w:sz w:val="24"/>
        </w:rPr>
        <w:t>}</w:t>
      </w:r>
    </w:p>
    <w:p w14:paraId="39B91EC0" w14:textId="77777777" w:rsidR="00A811C1" w:rsidRDefault="00A811C1"/>
    <w:p w14:paraId="0DDD8FB5" w14:textId="77777777" w:rsidR="00A811C1" w:rsidRDefault="003D1396">
      <w:pPr>
        <w:ind w:firstLine="709"/>
        <w:jc w:val="both"/>
      </w:pPr>
      <w:r>
        <w:t xml:space="preserve">Сервлеты регистрируются в файле </w:t>
      </w:r>
      <w:r>
        <w:rPr>
          <w:i/>
        </w:rPr>
        <w:t>web.xml</w:t>
      </w:r>
      <w:r>
        <w:t xml:space="preserve">, структура которого приведена в листинге. В нем заданы имена и классы сервлетов, их адреса </w:t>
      </w:r>
      <w:r>
        <w:t>/</w:t>
      </w:r>
      <w:r>
        <w:rPr>
          <w:i/>
        </w:rPr>
        <w:t>MyServlet</w:t>
      </w:r>
      <w:r>
        <w:t xml:space="preserve"> и </w:t>
      </w:r>
      <w:r>
        <w:t>/</w:t>
      </w:r>
      <w:r>
        <w:rPr>
          <w:i/>
        </w:rPr>
        <w:t>ImageServlet</w:t>
      </w:r>
      <w:r>
        <w:t xml:space="preserve"> и стартовая страница </w:t>
      </w:r>
      <w:r>
        <w:rPr>
          <w:i/>
        </w:rPr>
        <w:t>dictionary.html</w:t>
      </w:r>
      <w:r>
        <w:t>.</w:t>
      </w:r>
    </w:p>
    <w:p w14:paraId="07DED212" w14:textId="77777777" w:rsidR="00A811C1" w:rsidRDefault="003D1396">
      <w:pPr>
        <w:keepNext/>
        <w:ind w:firstLine="709"/>
        <w:jc w:val="both"/>
      </w:pPr>
      <w:r>
        <w:t xml:space="preserve">Листинг 3.4 – Файл </w:t>
      </w:r>
      <w:r>
        <w:rPr>
          <w:i/>
        </w:rPr>
        <w:t>web.xml</w:t>
      </w:r>
    </w:p>
    <w:p w14:paraId="0A2DC2AD" w14:textId="77777777" w:rsidR="00A811C1" w:rsidRDefault="003D1396">
      <w:pPr>
        <w:spacing w:line="240" w:lineRule="auto"/>
      </w:pPr>
      <w:r>
        <w:rPr>
          <w:i/>
          <w:sz w:val="24"/>
        </w:rPr>
        <w:t>&lt;?xml version="1.0" encoding="UTF-8"?&gt;</w:t>
      </w:r>
    </w:p>
    <w:p w14:paraId="18921AED" w14:textId="77777777" w:rsidR="00A811C1" w:rsidRDefault="003D1396">
      <w:pPr>
        <w:spacing w:line="240" w:lineRule="auto"/>
      </w:pPr>
      <w:r>
        <w:rPr>
          <w:i/>
          <w:sz w:val="24"/>
        </w:rPr>
        <w:t>&lt;web-app version="3.0" xmlns="http://java.sun.com/xml/ns/javaee"</w:t>
      </w:r>
    </w:p>
    <w:p w14:paraId="381FB2CA" w14:textId="77777777" w:rsidR="00A811C1" w:rsidRDefault="003D1396">
      <w:pPr>
        <w:spacing w:line="240" w:lineRule="auto"/>
      </w:pPr>
      <w:r>
        <w:rPr>
          <w:i/>
          <w:sz w:val="24"/>
        </w:rPr>
        <w:t>xmlns:xsi="http://www.w3.org/2001/XMLSchema-instance"</w:t>
      </w:r>
    </w:p>
    <w:p w14:paraId="331ACE2B" w14:textId="77777777" w:rsidR="00A811C1" w:rsidRDefault="003D1396">
      <w:pPr>
        <w:spacing w:line="240" w:lineRule="auto"/>
      </w:pPr>
      <w:r>
        <w:rPr>
          <w:i/>
          <w:sz w:val="24"/>
        </w:rPr>
        <w:t>xsi:schemaLocation="http://java.sun.com/xml/ns/javaee http://java.sun.com/xml/ns/javaee/web-app_3_0.xsd"&gt;</w:t>
      </w:r>
    </w:p>
    <w:p w14:paraId="266418D8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&lt;servlet&gt;</w:t>
      </w:r>
    </w:p>
    <w:p w14:paraId="6919EC69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&lt;servlet-name&gt;MyServlet&lt;/servlet-name&gt;</w:t>
      </w:r>
    </w:p>
    <w:p w14:paraId="228F5F19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&lt;servlet-class&gt;MyServlet&lt;/servlet-class&gt;</w:t>
      </w:r>
    </w:p>
    <w:p w14:paraId="71400B9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&lt;/servlet&gt;</w:t>
      </w:r>
    </w:p>
    <w:p w14:paraId="41095A99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&lt;servlet-mapping&gt;</w:t>
      </w:r>
    </w:p>
    <w:p w14:paraId="1EE58902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&lt;servlet-name&gt;MyServlet&lt;/servlet-name&gt;</w:t>
      </w:r>
    </w:p>
    <w:p w14:paraId="66C5DB01" w14:textId="77777777" w:rsidR="00A811C1" w:rsidRDefault="003D1396">
      <w:pPr>
        <w:spacing w:line="240" w:lineRule="auto"/>
      </w:pPr>
      <w:r>
        <w:rPr>
          <w:i/>
          <w:sz w:val="24"/>
        </w:rPr>
        <w:lastRenderedPageBreak/>
        <w:t xml:space="preserve">        &lt;url-pattern&gt;/MyServlet&lt;/url-pattern&gt;</w:t>
      </w:r>
    </w:p>
    <w:p w14:paraId="4F6FA7EE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&lt;/servlet-mapping&gt;</w:t>
      </w:r>
    </w:p>
    <w:p w14:paraId="098A24E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&lt;servlet&gt;</w:t>
      </w:r>
    </w:p>
    <w:p w14:paraId="13B5E0A0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&lt;servlet-name&gt;ImageServlet&lt;/servlet-name&gt;</w:t>
      </w:r>
    </w:p>
    <w:p w14:paraId="43770A87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&lt;servlet-class&gt;ImageServlet&lt;/servlet-class&gt;</w:t>
      </w:r>
    </w:p>
    <w:p w14:paraId="48DBC3EB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&lt;/servlet&gt;</w:t>
      </w:r>
    </w:p>
    <w:p w14:paraId="31F7F74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&lt;servlet-mapping&gt;</w:t>
      </w:r>
    </w:p>
    <w:p w14:paraId="10D5F74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&lt;servlet-name&gt;ImageServlet&lt;/servlet-name&gt;</w:t>
      </w:r>
    </w:p>
    <w:p w14:paraId="7B7CE14B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&lt;url-pattern&gt;/ImageServlet&lt;/url-pattern&gt;</w:t>
      </w:r>
    </w:p>
    <w:p w14:paraId="00DBED6A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&lt;/servlet-mapping&gt;</w:t>
      </w:r>
    </w:p>
    <w:p w14:paraId="102FB608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&lt;welcome-file-list&gt;</w:t>
      </w:r>
    </w:p>
    <w:p w14:paraId="1166FF11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</w:t>
      </w:r>
      <w:r>
        <w:rPr>
          <w:i/>
          <w:sz w:val="24"/>
        </w:rPr>
        <w:t>welcome-file&gt;</w:t>
      </w:r>
    </w:p>
    <w:p w14:paraId="3753E9F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dictionary.html</w:t>
      </w:r>
    </w:p>
    <w:p w14:paraId="294335BB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&lt;/welcome-file&gt;</w:t>
      </w:r>
    </w:p>
    <w:p w14:paraId="1271214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&lt;/welcome-file-list&gt;</w:t>
      </w:r>
    </w:p>
    <w:p w14:paraId="19173CB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&lt;session-config&gt;</w:t>
      </w:r>
    </w:p>
    <w:p w14:paraId="2B805B92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&lt;session-timeout&gt;</w:t>
      </w:r>
    </w:p>
    <w:p w14:paraId="7645C0E2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30</w:t>
      </w:r>
    </w:p>
    <w:p w14:paraId="6D059DE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&lt;/session-timeout&gt;</w:t>
      </w:r>
    </w:p>
    <w:p w14:paraId="0B8888CF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&lt;/session-config&gt;</w:t>
      </w:r>
    </w:p>
    <w:p w14:paraId="0FF51C7B" w14:textId="77777777" w:rsidR="00A811C1" w:rsidRDefault="003D1396">
      <w:pPr>
        <w:spacing w:line="240" w:lineRule="auto"/>
      </w:pPr>
      <w:r>
        <w:rPr>
          <w:i/>
          <w:sz w:val="24"/>
        </w:rPr>
        <w:t>&lt;/web-app&gt;</w:t>
      </w:r>
    </w:p>
    <w:p w14:paraId="495265C3" w14:textId="77777777" w:rsidR="00A811C1" w:rsidRDefault="00A811C1"/>
    <w:p w14:paraId="7916C3D3" w14:textId="77777777" w:rsidR="00A811C1" w:rsidRDefault="003D1396">
      <w:pPr>
        <w:pStyle w:val="21"/>
        <w:spacing w:before="360"/>
        <w:ind w:firstLine="709"/>
      </w:pPr>
      <w:bookmarkStart w:id="6" w:name="_Toc242378927"/>
      <w:r>
        <w:rPr>
          <w:rFonts w:ascii="Times New Roman" w:hAnsi="Times New Roman"/>
        </w:rPr>
        <w:t>3.4 Работа словаря</w:t>
      </w:r>
      <w:bookmarkEnd w:id="6"/>
    </w:p>
    <w:p w14:paraId="79637B9F" w14:textId="77777777" w:rsidR="00A811C1" w:rsidRDefault="003D1396">
      <w:pPr>
        <w:ind w:firstLine="709"/>
        <w:jc w:val="both"/>
      </w:pPr>
      <w:r>
        <w:t>Перевод слова «привет» показан на рисунке 3.2.</w:t>
      </w:r>
    </w:p>
    <w:p w14:paraId="788A7A45" w14:textId="77777777" w:rsidR="00A811C1" w:rsidRDefault="003D1396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363F40E" wp14:editId="6C968F48">
            <wp:extent cx="5580000" cy="122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transla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19E7A" w14:textId="77777777" w:rsidR="00A811C1" w:rsidRDefault="003D1396">
      <w:pPr>
        <w:spacing w:after="360"/>
        <w:jc w:val="center"/>
      </w:pPr>
      <w:r>
        <w:t>Рисунок 3.2 – Перевод с русского языка на английский</w:t>
      </w:r>
    </w:p>
    <w:p w14:paraId="4EA9A06F" w14:textId="77777777" w:rsidR="00A811C1" w:rsidRDefault="00A811C1"/>
    <w:p w14:paraId="5C7CB4BD" w14:textId="77777777" w:rsidR="00A811C1" w:rsidRDefault="003D1396">
      <w:pPr>
        <w:ind w:firstLine="709"/>
        <w:jc w:val="both"/>
      </w:pPr>
      <w:r>
        <w:t xml:space="preserve">Сервлет вернул страницу с результатом «привет - </w:t>
      </w:r>
      <w:r>
        <w:rPr>
          <w:i/>
        </w:rPr>
        <w:t>hello</w:t>
      </w:r>
      <w:r>
        <w:t xml:space="preserve">». Параметр передается методом </w:t>
      </w:r>
      <w:r>
        <w:rPr>
          <w:i/>
        </w:rPr>
        <w:t>Get</w:t>
      </w:r>
      <w:r>
        <w:t xml:space="preserve">, адрес запроса содержит </w:t>
      </w:r>
      <w:r>
        <w:rPr>
          <w:i/>
        </w:rPr>
        <w:t>MyServlet</w:t>
      </w:r>
      <w:r>
        <w:t>?</w:t>
      </w:r>
      <w:r>
        <w:rPr>
          <w:i/>
        </w:rPr>
        <w:t>txt</w:t>
      </w:r>
      <w:r>
        <w:t>=привет</w:t>
      </w:r>
      <w:r>
        <w:t xml:space="preserve"> в закодированном виде.</w:t>
      </w:r>
    </w:p>
    <w:p w14:paraId="372E9E83" w14:textId="77777777" w:rsidR="00A811C1" w:rsidRDefault="003D1396">
      <w:pPr>
        <w:ind w:firstLine="709"/>
        <w:jc w:val="both"/>
      </w:pPr>
      <w:r>
        <w:t xml:space="preserve">Обратный перевод слова </w:t>
      </w:r>
      <w:r>
        <w:rPr>
          <w:i/>
        </w:rPr>
        <w:t>book</w:t>
      </w:r>
      <w:r>
        <w:t xml:space="preserve"> показан на рисунке 3.3.</w:t>
      </w:r>
    </w:p>
    <w:p w14:paraId="1283D7FE" w14:textId="77777777" w:rsidR="00A811C1" w:rsidRDefault="003D1396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703A0F5" wp14:editId="1142D51D">
            <wp:extent cx="5580000" cy="1227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rever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DAED" w14:textId="77777777" w:rsidR="00A811C1" w:rsidRDefault="003D1396">
      <w:pPr>
        <w:spacing w:after="360"/>
        <w:jc w:val="center"/>
      </w:pPr>
      <w:r>
        <w:t>Рисунок 3.3 – Обратный перевод с английского языка на русский</w:t>
      </w:r>
    </w:p>
    <w:p w14:paraId="4D38A404" w14:textId="77777777" w:rsidR="00A811C1" w:rsidRDefault="00A811C1"/>
    <w:p w14:paraId="10F91934" w14:textId="77777777" w:rsidR="00A811C1" w:rsidRDefault="003D1396">
      <w:pPr>
        <w:ind w:firstLine="709"/>
        <w:jc w:val="both"/>
      </w:pPr>
      <w:r>
        <w:t>Результат «</w:t>
      </w:r>
      <w:r>
        <w:rPr>
          <w:i/>
        </w:rPr>
        <w:t>book</w:t>
      </w:r>
      <w:r>
        <w:t xml:space="preserve"> - книга» получен тем же сервлетом по параметру </w:t>
      </w:r>
      <w:r>
        <w:rPr>
          <w:i/>
        </w:rPr>
        <w:t>eng</w:t>
      </w:r>
      <w:r>
        <w:t>.</w:t>
      </w:r>
    </w:p>
    <w:p w14:paraId="3F489B02" w14:textId="77777777" w:rsidR="00A811C1" w:rsidRDefault="003D1396">
      <w:pPr>
        <w:ind w:firstLine="709"/>
        <w:jc w:val="both"/>
      </w:pPr>
      <w:r>
        <w:t>Если слова нет в базе данных, сервлет сообщает об этом, как показано на рисунке 3.4.</w:t>
      </w:r>
    </w:p>
    <w:p w14:paraId="5F6F81A1" w14:textId="77777777" w:rsidR="00A811C1" w:rsidRDefault="003D1396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BF6618C" wp14:editId="4609118C">
            <wp:extent cx="5580000" cy="1227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notf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2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CD886" w14:textId="77777777" w:rsidR="00A811C1" w:rsidRDefault="003D1396">
      <w:pPr>
        <w:spacing w:after="360"/>
        <w:jc w:val="center"/>
      </w:pPr>
      <w:r>
        <w:t>Рисунок 3.4 – Слово отсутствует в словаре</w:t>
      </w:r>
    </w:p>
    <w:p w14:paraId="749B811E" w14:textId="77777777" w:rsidR="00A811C1" w:rsidRDefault="00A811C1"/>
    <w:p w14:paraId="0CB54015" w14:textId="77777777" w:rsidR="00A811C1" w:rsidRDefault="003D1396">
      <w:pPr>
        <w:ind w:firstLine="709"/>
        <w:jc w:val="both"/>
      </w:pPr>
      <w:r>
        <w:t>Для слова «мышь» выведено сообщение, что слово не найдено.</w:t>
      </w:r>
    </w:p>
    <w:p w14:paraId="20681390" w14:textId="77777777" w:rsidR="00A811C1" w:rsidRDefault="003D1396">
      <w:pPr>
        <w:pStyle w:val="21"/>
        <w:spacing w:before="360"/>
        <w:ind w:firstLine="709"/>
      </w:pPr>
      <w:bookmarkStart w:id="7" w:name="_Toc242378928"/>
      <w:r>
        <w:rPr>
          <w:rFonts w:ascii="Times New Roman" w:hAnsi="Times New Roman"/>
        </w:rPr>
        <w:t>3.5 Клиент в отдельном проекте</w:t>
      </w:r>
      <w:bookmarkEnd w:id="7"/>
    </w:p>
    <w:p w14:paraId="53C33C0D" w14:textId="77777777" w:rsidR="00A811C1" w:rsidRDefault="003D1396">
      <w:pPr>
        <w:ind w:firstLine="709"/>
        <w:jc w:val="both"/>
      </w:pPr>
      <w:r>
        <w:t xml:space="preserve">Клиентское приложение </w:t>
      </w:r>
      <w:r>
        <w:rPr>
          <w:i/>
        </w:rPr>
        <w:t>ApacheClient</w:t>
      </w:r>
      <w:r>
        <w:t xml:space="preserve"> из проекта </w:t>
      </w:r>
      <w:r>
        <w:rPr>
          <w:i/>
        </w:rPr>
        <w:t>apacheclient</w:t>
      </w:r>
      <w:r>
        <w:t xml:space="preserve"> обращается к сервлету по адресу </w:t>
      </w:r>
      <w:r>
        <w:rPr>
          <w:i/>
        </w:rPr>
        <w:t>http://localhost</w:t>
      </w:r>
      <w:r>
        <w:t>:8080/</w:t>
      </w:r>
      <w:r>
        <w:rPr>
          <w:i/>
        </w:rPr>
        <w:t>lab_servlet/MyServlet</w:t>
      </w:r>
      <w:r>
        <w:t xml:space="preserve"> методом </w:t>
      </w:r>
      <w:r>
        <w:rPr>
          <w:i/>
        </w:rPr>
        <w:t>HttpGet</w:t>
      </w:r>
      <w:r>
        <w:t xml:space="preserve"> библиотеки </w:t>
      </w:r>
      <w:r>
        <w:rPr>
          <w:i/>
        </w:rPr>
        <w:t>Apache HttpClient</w:t>
      </w:r>
      <w:r>
        <w:t xml:space="preserve"> 4.5.14. Слово передается параметром </w:t>
      </w:r>
      <w:r>
        <w:rPr>
          <w:i/>
        </w:rPr>
        <w:t>txt</w:t>
      </w:r>
      <w:r>
        <w:t xml:space="preserve"> или </w:t>
      </w:r>
      <w:r>
        <w:rPr>
          <w:i/>
        </w:rPr>
        <w:t>eng</w:t>
      </w:r>
      <w:r>
        <w:t xml:space="preserve"> с кодированием </w:t>
      </w:r>
      <w:r>
        <w:rPr>
          <w:i/>
        </w:rPr>
        <w:t>URLEncoder</w:t>
      </w:r>
      <w:r>
        <w:t xml:space="preserve">, результат берется из тега </w:t>
      </w:r>
      <w:r>
        <w:rPr>
          <w:i/>
        </w:rPr>
        <w:t>h2</w:t>
      </w:r>
      <w:r>
        <w:t xml:space="preserve"> </w:t>
      </w:r>
      <w:r>
        <w:rPr>
          <w:i/>
        </w:rPr>
        <w:t>html</w:t>
      </w:r>
      <w:r>
        <w:t xml:space="preserve">-ответа сервлета. Интерфейс построен на </w:t>
      </w:r>
      <w:r>
        <w:rPr>
          <w:i/>
        </w:rPr>
        <w:t>Swing</w:t>
      </w:r>
      <w:r>
        <w:t>. Код приведен в листинге.</w:t>
      </w:r>
    </w:p>
    <w:p w14:paraId="03E3962B" w14:textId="77777777" w:rsidR="00A811C1" w:rsidRDefault="003D1396">
      <w:pPr>
        <w:keepNext/>
        <w:ind w:firstLine="709"/>
        <w:jc w:val="both"/>
      </w:pPr>
      <w:r>
        <w:t xml:space="preserve">Листинг 3.5 – Клиент </w:t>
      </w:r>
      <w:r>
        <w:rPr>
          <w:i/>
        </w:rPr>
        <w:t>ApacheClient</w:t>
      </w:r>
    </w:p>
    <w:p w14:paraId="4D04A21F" w14:textId="77777777" w:rsidR="00A811C1" w:rsidRDefault="003D1396">
      <w:pPr>
        <w:spacing w:line="240" w:lineRule="auto"/>
      </w:pPr>
      <w:r>
        <w:rPr>
          <w:i/>
          <w:sz w:val="24"/>
        </w:rPr>
        <w:t>public class ApacheClient {</w:t>
      </w:r>
    </w:p>
    <w:p w14:paraId="45CC696F" w14:textId="77777777" w:rsidR="00A811C1" w:rsidRDefault="00A811C1">
      <w:pPr>
        <w:spacing w:line="240" w:lineRule="auto"/>
      </w:pPr>
    </w:p>
    <w:p w14:paraId="4DF5AFE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static String url = "http://localhost:8080/lab_servlet/MyServlet";</w:t>
      </w:r>
    </w:p>
    <w:p w14:paraId="656AE073" w14:textId="77777777" w:rsidR="00A811C1" w:rsidRDefault="00A811C1">
      <w:pPr>
        <w:spacing w:line="240" w:lineRule="auto"/>
      </w:pPr>
    </w:p>
    <w:p w14:paraId="5031954F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// Отправка GET-запроса сервлету и выделение результата из html-ответа</w:t>
      </w:r>
    </w:p>
    <w:p w14:paraId="1939E95E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static String ask(String parameter, </w:t>
      </w:r>
      <w:r>
        <w:rPr>
          <w:i/>
          <w:sz w:val="24"/>
        </w:rPr>
        <w:t>String word) throws Exception {</w:t>
      </w:r>
    </w:p>
    <w:p w14:paraId="5DBA83A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try (CloseableHttpClient client = HttpClients.createDefault()) {</w:t>
      </w:r>
    </w:p>
    <w:p w14:paraId="575A7D7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HttpGet request = new HttpGet(url + "?" + parameter + "=" + URLEncoder.encode(word, "UTF-8"));</w:t>
      </w:r>
    </w:p>
    <w:p w14:paraId="458BC3C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HttpResponse response = client.execute(request);</w:t>
      </w:r>
    </w:p>
    <w:p w14:paraId="1DE26DB4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String html = EntityUtils.toString(response.getEntity(), "UTF-8");</w:t>
      </w:r>
    </w:p>
    <w:p w14:paraId="12976604" w14:textId="77777777" w:rsidR="00A811C1" w:rsidRDefault="003D1396">
      <w:pPr>
        <w:spacing w:line="240" w:lineRule="auto"/>
      </w:pPr>
      <w:r>
        <w:rPr>
          <w:i/>
          <w:sz w:val="24"/>
        </w:rPr>
        <w:lastRenderedPageBreak/>
        <w:t xml:space="preserve">            int start = html.indexOf("&lt;h2&gt;") + 4;</w:t>
      </w:r>
    </w:p>
    <w:p w14:paraId="55314FD7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int end = html.indexOf("&lt;/h2&gt;");</w:t>
      </w:r>
    </w:p>
    <w:p w14:paraId="5FD0C14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return html.substring(start, end);</w:t>
      </w:r>
    </w:p>
    <w:p w14:paraId="66936FE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}</w:t>
      </w:r>
    </w:p>
    <w:p w14:paraId="4139943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}</w:t>
      </w:r>
    </w:p>
    <w:p w14:paraId="58F8CA64" w14:textId="77777777" w:rsidR="00A811C1" w:rsidRDefault="00A811C1">
      <w:pPr>
        <w:spacing w:line="240" w:lineRule="auto"/>
      </w:pPr>
    </w:p>
    <w:p w14:paraId="5B793D30" w14:textId="77777777" w:rsidR="00A811C1" w:rsidRDefault="003D1396">
      <w:pPr>
        <w:spacing w:line="240" w:lineRule="auto"/>
      </w:pPr>
      <w:r>
        <w:rPr>
          <w:i/>
          <w:sz w:val="24"/>
        </w:rPr>
        <w:t>}</w:t>
      </w:r>
    </w:p>
    <w:p w14:paraId="552D32A1" w14:textId="77777777" w:rsidR="00A811C1" w:rsidRDefault="00A811C1"/>
    <w:p w14:paraId="41FC1C4F" w14:textId="77777777" w:rsidR="00A811C1" w:rsidRDefault="003D1396">
      <w:pPr>
        <w:ind w:firstLine="709"/>
        <w:jc w:val="both"/>
      </w:pPr>
      <w:r>
        <w:t>Окно клиента показано на рисунке 3.5.</w:t>
      </w:r>
    </w:p>
    <w:p w14:paraId="7FD6EA06" w14:textId="77777777" w:rsidR="00A811C1" w:rsidRDefault="003D1396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4F311F5" wp14:editId="5C04C5A2">
            <wp:extent cx="5580000" cy="12018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client_st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CD486" w14:textId="77777777" w:rsidR="00A811C1" w:rsidRDefault="003D1396">
      <w:pPr>
        <w:spacing w:after="360"/>
        <w:jc w:val="center"/>
      </w:pPr>
      <w:r>
        <w:t>Рисунок 3.5 – Окно клиента после запуска</w:t>
      </w:r>
    </w:p>
    <w:p w14:paraId="1CD20BB2" w14:textId="77777777" w:rsidR="00A811C1" w:rsidRDefault="00A811C1"/>
    <w:p w14:paraId="41177E9C" w14:textId="77777777" w:rsidR="00A811C1" w:rsidRDefault="003D1396">
      <w:pPr>
        <w:ind w:firstLine="709"/>
        <w:jc w:val="both"/>
      </w:pPr>
      <w:r>
        <w:t>Окно содержит поле ввода слова, кнопки «Перевести» и «Перевести обратно» и надпись с результатом.</w:t>
      </w:r>
    </w:p>
    <w:p w14:paraId="3D61036F" w14:textId="77777777" w:rsidR="00A811C1" w:rsidRDefault="003D1396">
      <w:pPr>
        <w:ind w:firstLine="709"/>
        <w:jc w:val="both"/>
      </w:pPr>
      <w:r>
        <w:t>Перевод слова «дом» через клиент показан на рисунке 3.6.</w:t>
      </w:r>
    </w:p>
    <w:p w14:paraId="4DCD8E38" w14:textId="77777777" w:rsidR="00A811C1" w:rsidRDefault="003D1396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3E1ECBB1" wp14:editId="3E791819">
            <wp:extent cx="5580000" cy="12018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client_transl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CC77" w14:textId="77777777" w:rsidR="00A811C1" w:rsidRDefault="003D1396">
      <w:pPr>
        <w:spacing w:after="360"/>
        <w:jc w:val="center"/>
      </w:pPr>
      <w:r>
        <w:t>Рисунок 3.6 – Перевод слова через клиент</w:t>
      </w:r>
    </w:p>
    <w:p w14:paraId="6211CE11" w14:textId="77777777" w:rsidR="00A811C1" w:rsidRDefault="00A811C1"/>
    <w:p w14:paraId="601B3E09" w14:textId="77777777" w:rsidR="00A811C1" w:rsidRDefault="003D1396">
      <w:pPr>
        <w:ind w:firstLine="709"/>
        <w:jc w:val="both"/>
      </w:pPr>
      <w:r>
        <w:t xml:space="preserve">Клиент отправил запрос серверу в другом проекте и показал результат «дом - </w:t>
      </w:r>
      <w:r>
        <w:rPr>
          <w:i/>
        </w:rPr>
        <w:t>house</w:t>
      </w:r>
      <w:r>
        <w:t>».</w:t>
      </w:r>
    </w:p>
    <w:p w14:paraId="1027D3A3" w14:textId="77777777" w:rsidR="00A811C1" w:rsidRDefault="003D1396">
      <w:pPr>
        <w:ind w:firstLine="709"/>
        <w:jc w:val="both"/>
      </w:pPr>
      <w:r>
        <w:t xml:space="preserve">Обратный перевод слова </w:t>
      </w:r>
      <w:r>
        <w:rPr>
          <w:i/>
        </w:rPr>
        <w:t>student</w:t>
      </w:r>
      <w:r>
        <w:t xml:space="preserve"> показан на рисунке 3.7.</w:t>
      </w:r>
    </w:p>
    <w:p w14:paraId="62EECB10" w14:textId="77777777" w:rsidR="00A811C1" w:rsidRDefault="003D1396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69E45E8" wp14:editId="40ECB26B">
            <wp:extent cx="5580000" cy="120184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client_revers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FD26" w14:textId="77777777" w:rsidR="00A811C1" w:rsidRDefault="003D1396">
      <w:pPr>
        <w:spacing w:after="360"/>
        <w:jc w:val="center"/>
      </w:pPr>
      <w:r>
        <w:t>Рисунок 3.7 – Обратный перевод через клиент</w:t>
      </w:r>
    </w:p>
    <w:p w14:paraId="212CA0EE" w14:textId="77777777" w:rsidR="00A811C1" w:rsidRDefault="00A811C1"/>
    <w:p w14:paraId="48268355" w14:textId="77777777" w:rsidR="00A811C1" w:rsidRDefault="003D1396">
      <w:pPr>
        <w:ind w:firstLine="709"/>
        <w:jc w:val="both"/>
      </w:pPr>
      <w:r>
        <w:t>Получен результат «</w:t>
      </w:r>
      <w:r>
        <w:rPr>
          <w:i/>
        </w:rPr>
        <w:t>student</w:t>
      </w:r>
      <w:r>
        <w:t xml:space="preserve"> - студент».</w:t>
      </w:r>
    </w:p>
    <w:p w14:paraId="0889288D" w14:textId="77777777" w:rsidR="00A811C1" w:rsidRDefault="003D1396">
      <w:pPr>
        <w:pStyle w:val="21"/>
        <w:spacing w:before="360"/>
        <w:ind w:firstLine="709"/>
      </w:pPr>
      <w:bookmarkStart w:id="8" w:name="_Toc242378929"/>
      <w:r>
        <w:rPr>
          <w:rFonts w:ascii="Times New Roman" w:hAnsi="Times New Roman"/>
        </w:rPr>
        <w:t>3.6 Индивидуальное задание, вариант 2</w:t>
      </w:r>
      <w:bookmarkEnd w:id="8"/>
    </w:p>
    <w:p w14:paraId="10E56671" w14:textId="77777777" w:rsidR="00A811C1" w:rsidRDefault="003D1396">
      <w:pPr>
        <w:ind w:firstLine="709"/>
        <w:jc w:val="both"/>
      </w:pPr>
      <w:r>
        <w:t xml:space="preserve">Вариант 2: написать сервлет, возвращающий на сторону клиента файл с рисунком. Сервлет </w:t>
      </w:r>
      <w:r>
        <w:rPr>
          <w:i/>
        </w:rPr>
        <w:t>ImageServlet</w:t>
      </w:r>
      <w:r>
        <w:t xml:space="preserve"> читает файл </w:t>
      </w:r>
      <w:r>
        <w:t>/</w:t>
      </w:r>
      <w:r>
        <w:rPr>
          <w:i/>
        </w:rPr>
        <w:t>images/picture.png</w:t>
      </w:r>
      <w:r>
        <w:t xml:space="preserve"> из каталога приложения методом </w:t>
      </w:r>
      <w:r>
        <w:rPr>
          <w:i/>
        </w:rPr>
        <w:t>getResourceAsStream</w:t>
      </w:r>
      <w:r>
        <w:t xml:space="preserve">, устанавливает тип содержимого </w:t>
      </w:r>
      <w:r>
        <w:rPr>
          <w:i/>
        </w:rPr>
        <w:t>image/png</w:t>
      </w:r>
      <w:r>
        <w:t xml:space="preserve"> и записывает байты файла в выходной поток ответа, а браузер отображает рисунок. Код приведен в листинге.</w:t>
      </w:r>
    </w:p>
    <w:p w14:paraId="4B97BFE3" w14:textId="77777777" w:rsidR="00A811C1" w:rsidRDefault="003D1396">
      <w:pPr>
        <w:keepNext/>
        <w:ind w:firstLine="709"/>
        <w:jc w:val="both"/>
      </w:pPr>
      <w:r>
        <w:t xml:space="preserve">Листинг 3.6 – Сервлет </w:t>
      </w:r>
      <w:r>
        <w:rPr>
          <w:i/>
        </w:rPr>
        <w:t>ImageServlet</w:t>
      </w:r>
    </w:p>
    <w:p w14:paraId="17A94235" w14:textId="77777777" w:rsidR="00A811C1" w:rsidRDefault="003D1396">
      <w:pPr>
        <w:spacing w:line="240" w:lineRule="auto"/>
      </w:pPr>
      <w:r>
        <w:rPr>
          <w:i/>
          <w:sz w:val="24"/>
        </w:rPr>
        <w:t>public class ImageServlet extends HttpServlet {</w:t>
      </w:r>
    </w:p>
    <w:p w14:paraId="535D9D74" w14:textId="77777777" w:rsidR="00A811C1" w:rsidRDefault="00A811C1">
      <w:pPr>
        <w:spacing w:line="240" w:lineRule="auto"/>
      </w:pPr>
    </w:p>
    <w:p w14:paraId="496E5FCE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protected void processRequest(HttpServletRequest request, </w:t>
      </w:r>
      <w:r>
        <w:rPr>
          <w:i/>
          <w:sz w:val="24"/>
        </w:rPr>
        <w:t>HttpServletResponse response)</w:t>
      </w:r>
    </w:p>
    <w:p w14:paraId="2A5E348F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throws ServletException, IOException {</w:t>
      </w:r>
    </w:p>
    <w:p w14:paraId="7B1319C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// Файл с рисунком находится в каталоге приложения</w:t>
      </w:r>
    </w:p>
    <w:p w14:paraId="26D1D518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InputStream in = getServletContext().getResourceAsStream("/images/picture.png");</w:t>
      </w:r>
    </w:p>
    <w:p w14:paraId="5AE8CADD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if (in == null) {</w:t>
      </w:r>
    </w:p>
    <w:p w14:paraId="2FBB75A0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response.sendError(HttpServletResponse.SC_NOT_FOUND, "Файл рисунка не найден");</w:t>
      </w:r>
    </w:p>
    <w:p w14:paraId="459C3FD6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return;</w:t>
      </w:r>
    </w:p>
    <w:p w14:paraId="1649BDE0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}</w:t>
      </w:r>
    </w:p>
    <w:p w14:paraId="2605F8A4" w14:textId="77777777" w:rsidR="00A811C1" w:rsidRDefault="00A811C1">
      <w:pPr>
        <w:spacing w:line="240" w:lineRule="auto"/>
      </w:pPr>
    </w:p>
    <w:p w14:paraId="4E20833E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// Тип содержимого: браузер сам отображает рисунок</w:t>
      </w:r>
    </w:p>
    <w:p w14:paraId="5057CF4B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response.setContentType("image/png");</w:t>
      </w:r>
    </w:p>
    <w:p w14:paraId="53B84E0E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OutputStream out = </w:t>
      </w:r>
      <w:r>
        <w:rPr>
          <w:i/>
          <w:sz w:val="24"/>
        </w:rPr>
        <w:t>response.getOutputStream();</w:t>
      </w:r>
    </w:p>
    <w:p w14:paraId="609758CF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byte[] buffer = new byte[4096];</w:t>
      </w:r>
    </w:p>
    <w:p w14:paraId="2936E25B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int length;</w:t>
      </w:r>
    </w:p>
    <w:p w14:paraId="399678C7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while ((length = in.read(buffer)) != -1) {</w:t>
      </w:r>
    </w:p>
    <w:p w14:paraId="5CA43B37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    out.write(buffer, 0, length);</w:t>
      </w:r>
    </w:p>
    <w:p w14:paraId="23808D6A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}</w:t>
      </w:r>
    </w:p>
    <w:p w14:paraId="15BDEC95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in.close();</w:t>
      </w:r>
    </w:p>
    <w:p w14:paraId="3229D823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    out.close();</w:t>
      </w:r>
    </w:p>
    <w:p w14:paraId="0A557F8C" w14:textId="77777777" w:rsidR="00A811C1" w:rsidRDefault="003D1396">
      <w:pPr>
        <w:spacing w:line="240" w:lineRule="auto"/>
      </w:pPr>
      <w:r>
        <w:rPr>
          <w:i/>
          <w:sz w:val="24"/>
        </w:rPr>
        <w:t xml:space="preserve">    }</w:t>
      </w:r>
    </w:p>
    <w:p w14:paraId="0D0AE69E" w14:textId="77777777" w:rsidR="00A811C1" w:rsidRDefault="00A811C1"/>
    <w:p w14:paraId="763DFD2F" w14:textId="77777777" w:rsidR="00A811C1" w:rsidRDefault="003D1396">
      <w:pPr>
        <w:ind w:firstLine="709"/>
        <w:jc w:val="both"/>
      </w:pPr>
      <w:r>
        <w:t>Результат вызова сервлета кнопкой «Показать рисунок» показан на рисунке 3.8.</w:t>
      </w:r>
    </w:p>
    <w:p w14:paraId="4326E059" w14:textId="77777777" w:rsidR="00A811C1" w:rsidRDefault="003D1396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385843E" wp14:editId="442F2267">
            <wp:extent cx="5580000" cy="2901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rp3_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7BF1" w14:textId="77777777" w:rsidR="00A811C1" w:rsidRDefault="003D1396">
      <w:pPr>
        <w:spacing w:after="360"/>
        <w:jc w:val="center"/>
      </w:pPr>
      <w:r>
        <w:t xml:space="preserve">Рисунок 3.8 – Рисунок, возвращенный сервлетом </w:t>
      </w:r>
      <w:r>
        <w:rPr>
          <w:i/>
        </w:rPr>
        <w:t>ImageServlet</w:t>
      </w:r>
    </w:p>
    <w:p w14:paraId="60949C93" w14:textId="77777777" w:rsidR="00A811C1" w:rsidRDefault="00A811C1"/>
    <w:p w14:paraId="40478CF1" w14:textId="77777777" w:rsidR="00A811C1" w:rsidRDefault="003D1396">
      <w:pPr>
        <w:ind w:firstLine="709"/>
        <w:jc w:val="both"/>
      </w:pPr>
      <w:r>
        <w:t xml:space="preserve">Браузер получил файл </w:t>
      </w:r>
      <w:r>
        <w:rPr>
          <w:i/>
        </w:rPr>
        <w:t>picture.png</w:t>
      </w:r>
      <w:r>
        <w:t xml:space="preserve"> от сервлета по адресу </w:t>
      </w:r>
      <w:r>
        <w:t>/</w:t>
      </w:r>
      <w:r>
        <w:rPr>
          <w:i/>
        </w:rPr>
        <w:t>lab_servlet/ImageServlet</w:t>
      </w:r>
      <w:r>
        <w:t xml:space="preserve"> и отобразил рисунок: дом, солнце и земля.</w:t>
      </w:r>
    </w:p>
    <w:p w14:paraId="13F6D5B7" w14:textId="77777777" w:rsidR="00A811C1" w:rsidRDefault="003D1396">
      <w:r>
        <w:br w:type="page"/>
      </w:r>
    </w:p>
    <w:p w14:paraId="7F7190FD" w14:textId="77777777" w:rsidR="00A811C1" w:rsidRDefault="003D1396">
      <w:pPr>
        <w:pStyle w:val="1"/>
        <w:ind w:firstLine="709"/>
      </w:pPr>
      <w:bookmarkStart w:id="9" w:name="_Toc242378930"/>
      <w:r>
        <w:rPr>
          <w:rFonts w:ascii="Times New Roman" w:hAnsi="Times New Roman"/>
        </w:rPr>
        <w:lastRenderedPageBreak/>
        <w:t>4 КОНТРОЛЬНЫЕ ВОПРОСЫ</w:t>
      </w:r>
      <w:bookmarkEnd w:id="9"/>
    </w:p>
    <w:p w14:paraId="42D42D00" w14:textId="77777777" w:rsidR="00A811C1" w:rsidRDefault="003D1396">
      <w:pPr>
        <w:pStyle w:val="21"/>
        <w:spacing w:before="360"/>
        <w:ind w:firstLine="709"/>
      </w:pPr>
      <w:bookmarkStart w:id="10" w:name="_Toc242378931"/>
      <w:r>
        <w:rPr>
          <w:rFonts w:ascii="Times New Roman" w:hAnsi="Times New Roman"/>
        </w:rPr>
        <w:t>4.1 Что такое сервлет, какие основные объекты и методы он предоставляет</w:t>
      </w:r>
      <w:bookmarkEnd w:id="10"/>
    </w:p>
    <w:p w14:paraId="60CF32D6" w14:textId="77777777" w:rsidR="00A811C1" w:rsidRDefault="003D1396">
      <w:pPr>
        <w:ind w:firstLine="709"/>
        <w:jc w:val="both"/>
      </w:pPr>
      <w:r>
        <w:t xml:space="preserve">Сервлет – класс </w:t>
      </w:r>
      <w:r>
        <w:rPr>
          <w:i/>
        </w:rPr>
        <w:t>Java</w:t>
      </w:r>
      <w:r>
        <w:t xml:space="preserve"> на стороне сервера, обрабатывающий запросы клиентов. Основные методы – </w:t>
      </w:r>
      <w:r>
        <w:rPr>
          <w:i/>
        </w:rPr>
        <w:t>doGet</w:t>
      </w:r>
      <w:r>
        <w:t xml:space="preserve"> и </w:t>
      </w:r>
      <w:r>
        <w:rPr>
          <w:i/>
        </w:rPr>
        <w:t>doPost</w:t>
      </w:r>
      <w:r>
        <w:t xml:space="preserve">, выбираемые по атрибуту </w:t>
      </w:r>
      <w:r>
        <w:rPr>
          <w:i/>
        </w:rPr>
        <w:t>method</w:t>
      </w:r>
      <w:r>
        <w:t xml:space="preserve"> формы. Основные объекты: </w:t>
      </w:r>
      <w:r>
        <w:rPr>
          <w:i/>
        </w:rPr>
        <w:t>HttpServletRequest</w:t>
      </w:r>
      <w:r>
        <w:t xml:space="preserve"> (параметры запроса, метод </w:t>
      </w:r>
      <w:r>
        <w:rPr>
          <w:i/>
        </w:rPr>
        <w:t>getParameter</w:t>
      </w:r>
      <w:r>
        <w:t xml:space="preserve">) и </w:t>
      </w:r>
      <w:r>
        <w:rPr>
          <w:i/>
        </w:rPr>
        <w:t>HttpServletResponse</w:t>
      </w:r>
      <w:r>
        <w:t xml:space="preserve"> (ответ клиенту, методы </w:t>
      </w:r>
      <w:r>
        <w:rPr>
          <w:i/>
        </w:rPr>
        <w:t>setContentType</w:t>
      </w:r>
      <w:r>
        <w:t xml:space="preserve">, </w:t>
      </w:r>
      <w:r>
        <w:rPr>
          <w:i/>
        </w:rPr>
        <w:t>getWriter</w:t>
      </w:r>
      <w:r>
        <w:t xml:space="preserve">, </w:t>
      </w:r>
      <w:r>
        <w:rPr>
          <w:i/>
        </w:rPr>
        <w:t>getOutputStream</w:t>
      </w:r>
      <w:r>
        <w:t>).</w:t>
      </w:r>
    </w:p>
    <w:p w14:paraId="07DE33C8" w14:textId="77777777" w:rsidR="00A811C1" w:rsidRDefault="003D1396">
      <w:pPr>
        <w:pStyle w:val="21"/>
        <w:spacing w:before="360"/>
        <w:ind w:firstLine="709"/>
      </w:pPr>
      <w:bookmarkStart w:id="11" w:name="_Toc242378932"/>
      <w:r>
        <w:rPr>
          <w:rFonts w:ascii="Times New Roman" w:hAnsi="Times New Roman"/>
        </w:rPr>
        <w:t>4.2 Как сервлет определяется в клиентском сайте</w:t>
      </w:r>
      <w:bookmarkEnd w:id="11"/>
    </w:p>
    <w:p w14:paraId="727532AE" w14:textId="77777777" w:rsidR="00A811C1" w:rsidRDefault="003D1396">
      <w:pPr>
        <w:ind w:firstLine="709"/>
        <w:jc w:val="both"/>
      </w:pPr>
      <w:r>
        <w:t xml:space="preserve">Сервлет вызывается формой </w:t>
      </w:r>
      <w:r>
        <w:rPr>
          <w:i/>
        </w:rPr>
        <w:t>html</w:t>
      </w:r>
      <w:r>
        <w:t xml:space="preserve">-документа: в теге </w:t>
      </w:r>
      <w:r>
        <w:rPr>
          <w:i/>
        </w:rPr>
        <w:t>form</w:t>
      </w:r>
      <w:r>
        <w:t xml:space="preserve"> атрибут </w:t>
      </w:r>
      <w:r>
        <w:rPr>
          <w:i/>
        </w:rPr>
        <w:t>action</w:t>
      </w:r>
      <w:r>
        <w:t xml:space="preserve"> содержит имя сервлета (в работе </w:t>
      </w:r>
      <w:r>
        <w:rPr>
          <w:i/>
        </w:rPr>
        <w:t>action</w:t>
      </w:r>
      <w:r>
        <w:t>="</w:t>
      </w:r>
      <w:r>
        <w:rPr>
          <w:i/>
        </w:rPr>
        <w:t>MyServlet</w:t>
      </w:r>
      <w:r>
        <w:t>"</w:t>
      </w:r>
      <w:r>
        <w:t xml:space="preserve">), а кнопка с типом </w:t>
      </w:r>
      <w:r>
        <w:rPr>
          <w:i/>
        </w:rPr>
        <w:t>submit</w:t>
      </w:r>
      <w:r>
        <w:t xml:space="preserve"> отправляет данные формы.</w:t>
      </w:r>
    </w:p>
    <w:p w14:paraId="152631CD" w14:textId="77777777" w:rsidR="00A811C1" w:rsidRDefault="003D1396">
      <w:pPr>
        <w:pStyle w:val="21"/>
        <w:spacing w:before="360"/>
        <w:ind w:firstLine="709"/>
      </w:pPr>
      <w:bookmarkStart w:id="12" w:name="_Toc242378933"/>
      <w:r>
        <w:rPr>
          <w:rFonts w:ascii="Times New Roman" w:hAnsi="Times New Roman"/>
        </w:rPr>
        <w:t xml:space="preserve">4.3 Для чего служит конфигурационный файл </w:t>
      </w:r>
      <w:r>
        <w:rPr>
          <w:rFonts w:ascii="Times New Roman" w:hAnsi="Times New Roman"/>
          <w:i/>
        </w:rPr>
        <w:t>web.xml</w:t>
      </w:r>
      <w:bookmarkEnd w:id="12"/>
    </w:p>
    <w:p w14:paraId="75515139" w14:textId="77777777" w:rsidR="00A811C1" w:rsidRDefault="003D1396">
      <w:pPr>
        <w:ind w:firstLine="709"/>
        <w:jc w:val="both"/>
      </w:pPr>
      <w:r>
        <w:t xml:space="preserve">Файл </w:t>
      </w:r>
      <w:r>
        <w:rPr>
          <w:i/>
        </w:rPr>
        <w:t>web.xml</w:t>
      </w:r>
      <w:r>
        <w:t xml:space="preserve"> – дескриптор развертывания приложения. В теге </w:t>
      </w:r>
      <w:r>
        <w:rPr>
          <w:i/>
        </w:rPr>
        <w:t>servlet</w:t>
      </w:r>
      <w:r>
        <w:t xml:space="preserve"> указываются имя и класс сервлета, в теге </w:t>
      </w:r>
      <w:r>
        <w:rPr>
          <w:i/>
        </w:rPr>
        <w:t>servlet-mapping</w:t>
      </w:r>
      <w:r>
        <w:t xml:space="preserve"> – адрес (</w:t>
      </w:r>
      <w:r>
        <w:rPr>
          <w:i/>
        </w:rPr>
        <w:t>url-pattern</w:t>
      </w:r>
      <w:r>
        <w:t xml:space="preserve">), по которому он вызывается, в </w:t>
      </w:r>
      <w:r>
        <w:rPr>
          <w:i/>
        </w:rPr>
        <w:t>welcome-file-list</w:t>
      </w:r>
      <w:r>
        <w:t xml:space="preserve"> – стартовая страница, в </w:t>
      </w:r>
      <w:r>
        <w:rPr>
          <w:i/>
        </w:rPr>
        <w:t>session-config</w:t>
      </w:r>
      <w:r>
        <w:t xml:space="preserve"> – время жизни сессии.</w:t>
      </w:r>
    </w:p>
    <w:p w14:paraId="4BA5EA0C" w14:textId="77777777" w:rsidR="00A811C1" w:rsidRDefault="003D1396">
      <w:pPr>
        <w:pStyle w:val="21"/>
        <w:spacing w:before="360"/>
        <w:ind w:firstLine="709"/>
      </w:pPr>
      <w:bookmarkStart w:id="13" w:name="_Toc242378934"/>
      <w:r>
        <w:rPr>
          <w:rFonts w:ascii="Times New Roman" w:hAnsi="Times New Roman"/>
        </w:rPr>
        <w:t>4.4 Как вернуть результаты из сервлета на сторону клиента</w:t>
      </w:r>
      <w:bookmarkEnd w:id="13"/>
    </w:p>
    <w:p w14:paraId="3710AF64" w14:textId="77777777" w:rsidR="00A811C1" w:rsidRDefault="003D1396">
      <w:pPr>
        <w:ind w:firstLine="709"/>
        <w:jc w:val="both"/>
      </w:pPr>
      <w:r>
        <w:t xml:space="preserve">Результаты записываются в ответ: для текста и </w:t>
      </w:r>
      <w:r>
        <w:rPr>
          <w:i/>
        </w:rPr>
        <w:t>html</w:t>
      </w:r>
      <w:r>
        <w:t xml:space="preserve"> используется </w:t>
      </w:r>
      <w:r>
        <w:rPr>
          <w:i/>
        </w:rPr>
        <w:t>PrintWriter out</w:t>
      </w:r>
      <w:r>
        <w:t xml:space="preserve"> = </w:t>
      </w:r>
      <w:r>
        <w:rPr>
          <w:i/>
        </w:rPr>
        <w:t>response.getWriter</w:t>
      </w:r>
      <w:r>
        <w:t>()</w:t>
      </w:r>
      <w:r>
        <w:t xml:space="preserve"> и метод </w:t>
      </w:r>
      <w:r>
        <w:rPr>
          <w:i/>
        </w:rPr>
        <w:t>out.println</w:t>
      </w:r>
      <w:r>
        <w:t xml:space="preserve">, для файлов (рисунок, документ) – </w:t>
      </w:r>
      <w:r>
        <w:rPr>
          <w:i/>
        </w:rPr>
        <w:t>response.getOutputStream</w:t>
      </w:r>
      <w:r>
        <w:t>()</w:t>
      </w:r>
      <w:r>
        <w:t xml:space="preserve"> с установленным типом содержимого (</w:t>
      </w:r>
      <w:r>
        <w:rPr>
          <w:i/>
        </w:rPr>
        <w:t>response.setContentType</w:t>
      </w:r>
      <w:r>
        <w:t xml:space="preserve">), как в </w:t>
      </w:r>
      <w:r>
        <w:rPr>
          <w:i/>
        </w:rPr>
        <w:t>ImageServlet</w:t>
      </w:r>
      <w:r>
        <w:t>.</w:t>
      </w:r>
    </w:p>
    <w:p w14:paraId="162571C9" w14:textId="77777777" w:rsidR="00A811C1" w:rsidRDefault="003D1396">
      <w:r>
        <w:br w:type="page"/>
      </w:r>
    </w:p>
    <w:p w14:paraId="358AF96C" w14:textId="77777777" w:rsidR="00A811C1" w:rsidRDefault="003D1396">
      <w:pPr>
        <w:pStyle w:val="1"/>
        <w:jc w:val="center"/>
      </w:pPr>
      <w:bookmarkStart w:id="14" w:name="_Toc242378935"/>
      <w:r>
        <w:rPr>
          <w:rFonts w:ascii="Times New Roman" w:hAnsi="Times New Roman"/>
        </w:rPr>
        <w:lastRenderedPageBreak/>
        <w:t>ЗАКЛЮЧЕНИЕ</w:t>
      </w:r>
      <w:bookmarkEnd w:id="14"/>
    </w:p>
    <w:p w14:paraId="2F8F7010" w14:textId="77777777" w:rsidR="00A811C1" w:rsidRDefault="003D1396">
      <w:pPr>
        <w:ind w:firstLine="709"/>
        <w:jc w:val="both"/>
      </w:pPr>
      <w:r>
        <w:t xml:space="preserve">Изучена техника использования сервлетов: созданы страница </w:t>
      </w:r>
      <w:r>
        <w:rPr>
          <w:i/>
        </w:rPr>
        <w:t>dictionary.html</w:t>
      </w:r>
      <w:r>
        <w:t xml:space="preserve">, сервлет </w:t>
      </w:r>
      <w:r>
        <w:rPr>
          <w:i/>
        </w:rPr>
        <w:t>MyServlet</w:t>
      </w:r>
      <w:r>
        <w:t xml:space="preserve"> с базой данных переводов и обратным переводом, конфигурационный файл </w:t>
      </w:r>
      <w:r>
        <w:rPr>
          <w:i/>
        </w:rPr>
        <w:t>web.xml</w:t>
      </w:r>
      <w:r>
        <w:t xml:space="preserve">. Клиент вынесен в отдельный проект на </w:t>
      </w:r>
      <w:r>
        <w:rPr>
          <w:i/>
        </w:rPr>
        <w:t>Apache HttpClient</w:t>
      </w:r>
      <w:r>
        <w:t xml:space="preserve"> и вызывает сервлет по </w:t>
      </w:r>
      <w:r>
        <w:rPr>
          <w:i/>
        </w:rPr>
        <w:t>URL</w:t>
      </w:r>
      <w:r>
        <w:t xml:space="preserve">. По индивидуальному заданию (вариант 2) написан сервлет </w:t>
      </w:r>
      <w:r>
        <w:rPr>
          <w:i/>
        </w:rPr>
        <w:t>ImageServlet</w:t>
      </w:r>
      <w:r>
        <w:t xml:space="preserve">, возвращающий клиенту файл с рисунком. Все функции проверены на сервере </w:t>
      </w:r>
      <w:r>
        <w:rPr>
          <w:i/>
        </w:rPr>
        <w:t>Apache Tomcat</w:t>
      </w:r>
      <w:r>
        <w:t>. Цель работы достигнута.</w:t>
      </w:r>
    </w:p>
    <w:sectPr w:rsidR="00A811C1" w:rsidSect="00034616">
      <w:headerReference w:type="default" r:id="rId16"/>
      <w:footerReference w:type="default" r:id="rId17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929DC" w14:textId="77777777" w:rsidR="003D1396" w:rsidRDefault="003D1396">
      <w:pPr>
        <w:spacing w:line="240" w:lineRule="auto"/>
      </w:pPr>
      <w:r>
        <w:separator/>
      </w:r>
    </w:p>
  </w:endnote>
  <w:endnote w:type="continuationSeparator" w:id="0">
    <w:p w14:paraId="4DB1ED50" w14:textId="77777777" w:rsidR="003D1396" w:rsidRDefault="003D13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17A9" w14:textId="77777777" w:rsidR="00A811C1" w:rsidRDefault="003D1396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02901" w14:textId="77777777" w:rsidR="003D1396" w:rsidRDefault="003D1396">
      <w:pPr>
        <w:spacing w:line="240" w:lineRule="auto"/>
      </w:pPr>
      <w:r>
        <w:separator/>
      </w:r>
    </w:p>
  </w:footnote>
  <w:footnote w:type="continuationSeparator" w:id="0">
    <w:p w14:paraId="2A2C1511" w14:textId="77777777" w:rsidR="003D1396" w:rsidRDefault="003D139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D26CD" w14:textId="77777777" w:rsidR="00A811C1" w:rsidRDefault="00A811C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455257">
    <w:abstractNumId w:val="8"/>
  </w:num>
  <w:num w:numId="2" w16cid:durableId="178547959">
    <w:abstractNumId w:val="6"/>
  </w:num>
  <w:num w:numId="3" w16cid:durableId="147786861">
    <w:abstractNumId w:val="5"/>
  </w:num>
  <w:num w:numId="4" w16cid:durableId="1671714154">
    <w:abstractNumId w:val="4"/>
  </w:num>
  <w:num w:numId="5" w16cid:durableId="359212079">
    <w:abstractNumId w:val="7"/>
  </w:num>
  <w:num w:numId="6" w16cid:durableId="1538162281">
    <w:abstractNumId w:val="3"/>
  </w:num>
  <w:num w:numId="7" w16cid:durableId="956643654">
    <w:abstractNumId w:val="2"/>
  </w:num>
  <w:num w:numId="8" w16cid:durableId="253362653">
    <w:abstractNumId w:val="1"/>
  </w:num>
  <w:num w:numId="9" w16cid:durableId="1418095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396"/>
    <w:rsid w:val="004D6265"/>
    <w:rsid w:val="00A811C1"/>
    <w:rsid w:val="00AA1D8D"/>
    <w:rsid w:val="00B47730"/>
    <w:rsid w:val="00CB0664"/>
    <w:rsid w:val="00D34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0D017"/>
  <w14:defaultImageDpi w14:val="300"/>
  <w15:docId w15:val="{66B32A7D-2A69-4EBF-8024-A146343D8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D6265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D6265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4D62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2420</Words>
  <Characters>13798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2026-10-08T17:08:00Z</dcterms:created>
  <dcterms:modified xsi:type="dcterms:W3CDTF">2026-10-08T17:08:00Z</dcterms:modified>
  <cp:category/>
</cp:coreProperties>
</file>